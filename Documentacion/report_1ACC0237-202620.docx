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822960" cy="804672"/>
            <wp:effectExtent b="0" l="0" r="0" t="0"/>
            <wp:docPr id="49" name="image44.jpg"/>
            <a:graphic>
              <a:graphicData uri="http://schemas.openxmlformats.org/drawingml/2006/picture">
                <pic:pic>
                  <pic:nvPicPr>
                    <pic:cNvPr id="0" name="image44.jpg"/>
                    <pic:cNvPicPr preferRelativeResize="0"/>
                  </pic:nvPicPr>
                  <pic:blipFill>
                    <a:blip r:embed="rId7"/>
                    <a:srcRect b="0" l="0" r="0" t="0"/>
                    <a:stretch>
                      <a:fillRect/>
                    </a:stretch>
                  </pic:blipFill>
                  <pic:spPr>
                    <a:xfrm>
                      <a:off x="0" y="0"/>
                      <a:ext cx="822960" cy="8046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UNIVERSIDAD PERUANA DE CIENCIAS APLICADAS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Ciencias de la Computación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6"/>
          <w:szCs w:val="26"/>
          <w:rtl w:val="0"/>
        </w:rPr>
        <w:t xml:space="preserve">1ACC0237 IHC y Programación Web</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Sección: 4931</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4"/>
          <w:szCs w:val="24"/>
          <w:rtl w:val="0"/>
        </w:rPr>
        <w:t xml:space="preserve">Profesor: Henry Antonio Mendoza Puerta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48"/>
          <w:szCs w:val="48"/>
          <w:rtl w:val="0"/>
        </w:rPr>
        <w:t xml:space="preserve">INFORME DEL TRABAJO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8"/>
          <w:szCs w:val="28"/>
          <w:rtl w:val="0"/>
        </w:rPr>
        <w:t xml:space="preserve">Nombre del startup: RoomsCo</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8"/>
          <w:szCs w:val="28"/>
          <w:rtl w:val="0"/>
        </w:rPr>
        <w:t xml:space="preserve">Nombre del producto: Roomfinder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E">
      <w:pPr>
        <w:numPr>
          <w:ilvl w:val="0"/>
          <w:numId w:val="1"/>
        </w:numPr>
        <w:spacing w:after="0" w:afterAutospacing="0"/>
        <w:ind w:left="720" w:hanging="360"/>
        <w:jc w:val="center"/>
        <w:rPr>
          <w:shd w:fill="b6d7a8" w:val="clear"/>
        </w:rPr>
      </w:pPr>
      <w:r w:rsidDel="00000000" w:rsidR="00000000" w:rsidRPr="00000000">
        <w:rPr>
          <w:sz w:val="24"/>
          <w:szCs w:val="24"/>
          <w:shd w:fill="b6d7a8" w:val="clear"/>
          <w:rtl w:val="0"/>
        </w:rPr>
        <w:t xml:space="preserve">Chavez Lopez, Carlos Armando (U202315526)</w:t>
      </w:r>
      <w:r w:rsidDel="00000000" w:rsidR="00000000" w:rsidRPr="00000000">
        <w:rPr>
          <w:rtl w:val="0"/>
        </w:rPr>
      </w:r>
    </w:p>
    <w:p w:rsidR="00000000" w:rsidDel="00000000" w:rsidP="00000000" w:rsidRDefault="00000000" w:rsidRPr="00000000" w14:paraId="0000000F">
      <w:pPr>
        <w:numPr>
          <w:ilvl w:val="0"/>
          <w:numId w:val="1"/>
        </w:numPr>
        <w:spacing w:after="0" w:afterAutospacing="0"/>
        <w:ind w:left="720" w:hanging="360"/>
        <w:jc w:val="center"/>
        <w:rPr>
          <w:shd w:fill="ffe599" w:val="clear"/>
        </w:rPr>
      </w:pPr>
      <w:r w:rsidDel="00000000" w:rsidR="00000000" w:rsidRPr="00000000">
        <w:rPr>
          <w:sz w:val="24"/>
          <w:szCs w:val="24"/>
          <w:shd w:fill="ffe599" w:val="clear"/>
          <w:rtl w:val="0"/>
        </w:rPr>
        <w:t xml:space="preserve">Rojas Collado, Santiago (U202411232)</w:t>
      </w:r>
      <w:r w:rsidDel="00000000" w:rsidR="00000000" w:rsidRPr="00000000">
        <w:rPr>
          <w:rtl w:val="0"/>
        </w:rPr>
      </w:r>
    </w:p>
    <w:p w:rsidR="00000000" w:rsidDel="00000000" w:rsidP="00000000" w:rsidRDefault="00000000" w:rsidRPr="00000000" w14:paraId="00000010">
      <w:pPr>
        <w:numPr>
          <w:ilvl w:val="0"/>
          <w:numId w:val="1"/>
        </w:numPr>
        <w:spacing w:after="0" w:afterAutospacing="0"/>
        <w:ind w:left="720" w:hanging="360"/>
        <w:jc w:val="center"/>
        <w:rPr>
          <w:shd w:fill="a4c2f4" w:val="clear"/>
        </w:rPr>
      </w:pPr>
      <w:r w:rsidDel="00000000" w:rsidR="00000000" w:rsidRPr="00000000">
        <w:rPr>
          <w:sz w:val="24"/>
          <w:szCs w:val="24"/>
          <w:shd w:fill="a4c2f4" w:val="clear"/>
          <w:rtl w:val="0"/>
        </w:rPr>
        <w:t xml:space="preserve">Leonardo Cueva, Hugo Jeremy (202421131)</w:t>
      </w:r>
      <w:r w:rsidDel="00000000" w:rsidR="00000000" w:rsidRPr="00000000">
        <w:rPr>
          <w:rtl w:val="0"/>
        </w:rPr>
      </w:r>
    </w:p>
    <w:p w:rsidR="00000000" w:rsidDel="00000000" w:rsidP="00000000" w:rsidRDefault="00000000" w:rsidRPr="00000000" w14:paraId="00000011">
      <w:pPr>
        <w:numPr>
          <w:ilvl w:val="0"/>
          <w:numId w:val="1"/>
        </w:numPr>
        <w:ind w:left="720" w:hanging="360"/>
        <w:jc w:val="center"/>
        <w:rPr>
          <w:sz w:val="24"/>
          <w:szCs w:val="24"/>
          <w:shd w:fill="f4cccc" w:val="clear"/>
        </w:rPr>
      </w:pPr>
      <w:r w:rsidDel="00000000" w:rsidR="00000000" w:rsidRPr="00000000">
        <w:rPr>
          <w:sz w:val="24"/>
          <w:szCs w:val="24"/>
          <w:shd w:fill="f4cccc" w:val="clear"/>
          <w:rtl w:val="0"/>
        </w:rPr>
        <w:t xml:space="preserve">Claros Simon, Williams Giusseppi (U202312907)</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sz w:val="24"/>
          <w:szCs w:val="24"/>
          <w:rtl w:val="0"/>
        </w:rPr>
        <w:t xml:space="preserve">2026-20</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pPr>
      <w:bookmarkStart w:colFirst="0" w:colLast="0" w:name="_heading=h.6aoflwk5iuqo" w:id="0"/>
      <w:bookmarkEnd w:id="0"/>
      <w:r w:rsidDel="00000000" w:rsidR="00000000" w:rsidRPr="00000000">
        <w:rPr>
          <w:rtl w:val="0"/>
        </w:rPr>
        <w:t xml:space="preserve">Registro de Versiones del Informe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1365"/>
        <w:gridCol w:w="4050"/>
        <w:gridCol w:w="2160"/>
        <w:tblGridChange w:id="0">
          <w:tblGrid>
            <w:gridCol w:w="1065"/>
            <w:gridCol w:w="1365"/>
            <w:gridCol w:w="4050"/>
            <w:gridCol w:w="2160"/>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Versión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Fecha</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Autor</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Descripción de modificación</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TB1</w:t>
            </w:r>
          </w:p>
        </w:tc>
        <w:tc>
          <w:tcPr/>
          <w:p w:rsidR="00000000" w:rsidDel="00000000" w:rsidP="00000000" w:rsidRDefault="00000000" w:rsidRPr="00000000" w14:paraId="0000001B">
            <w:pPr>
              <w:rPr/>
            </w:pPr>
            <w:r w:rsidDel="00000000" w:rsidR="00000000" w:rsidRPr="00000000">
              <w:rPr>
                <w:rtl w:val="0"/>
              </w:rPr>
              <w:t xml:space="preserve">08/09/2026</w:t>
            </w:r>
          </w:p>
        </w:tc>
        <w:tc>
          <w:tcPr/>
          <w:p w:rsidR="00000000" w:rsidDel="00000000" w:rsidP="00000000" w:rsidRDefault="00000000" w:rsidRPr="00000000" w14:paraId="0000001C">
            <w:pPr>
              <w:numPr>
                <w:ilvl w:val="0"/>
                <w:numId w:val="3"/>
              </w:numPr>
              <w:ind w:left="720" w:hanging="360"/>
            </w:pPr>
            <w:r w:rsidDel="00000000" w:rsidR="00000000" w:rsidRPr="00000000">
              <w:rPr>
                <w:rtl w:val="0"/>
              </w:rPr>
              <w:t xml:space="preserve">Chavez Lopez, Carlos Armando.</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Claros Simon, Williams Giusseppi.</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Leonardo Cueva, Hugo Jeremy.</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Rojas Collado, Santiago</w:t>
            </w:r>
          </w:p>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numPr>
                <w:ilvl w:val="0"/>
                <w:numId w:val="2"/>
              </w:numPr>
              <w:ind w:left="720" w:hanging="360"/>
            </w:pPr>
            <w:r w:rsidDel="00000000" w:rsidR="00000000" w:rsidRPr="00000000">
              <w:rPr>
                <w:rtl w:val="0"/>
              </w:rPr>
              <w:t xml:space="preserve">Capitulo I</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Capitulo II</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TB2</w:t>
            </w:r>
          </w:p>
        </w:tc>
        <w:tc>
          <w:tcPr/>
          <w:p w:rsidR="00000000" w:rsidDel="00000000" w:rsidP="00000000" w:rsidRDefault="00000000" w:rsidRPr="00000000" w14:paraId="00000024">
            <w:pPr>
              <w:rPr/>
            </w:pPr>
            <w:r w:rsidDel="00000000" w:rsidR="00000000" w:rsidRPr="00000000">
              <w:rPr>
                <w:rtl w:val="0"/>
              </w:rPr>
              <w:t xml:space="preserve">04/10/2026</w:t>
            </w:r>
          </w:p>
        </w:tc>
        <w:tc>
          <w:tcPr/>
          <w:p w:rsidR="00000000" w:rsidDel="00000000" w:rsidP="00000000" w:rsidRDefault="00000000" w:rsidRPr="00000000" w14:paraId="00000025">
            <w:pPr>
              <w:numPr>
                <w:ilvl w:val="0"/>
                <w:numId w:val="3"/>
              </w:numPr>
              <w:ind w:left="720" w:hanging="360"/>
            </w:pPr>
            <w:r w:rsidDel="00000000" w:rsidR="00000000" w:rsidRPr="00000000">
              <w:rPr>
                <w:rtl w:val="0"/>
              </w:rPr>
              <w:t xml:space="preserve">Chavez Lopez, Carlos Armando.</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Claros Simon, Williams Giusseppi.</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Leonardo Cueva, Hugo Jeremy.</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Rojas Collado, Santiago</w:t>
            </w:r>
          </w:p>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numPr>
                <w:ilvl w:val="0"/>
                <w:numId w:val="2"/>
              </w:numPr>
              <w:ind w:left="720" w:hanging="360"/>
            </w:pPr>
            <w:r w:rsidDel="00000000" w:rsidR="00000000" w:rsidRPr="00000000">
              <w:rPr>
                <w:rtl w:val="0"/>
              </w:rPr>
              <w:t xml:space="preserve">Capitulo III</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rPr>
          <w:rFonts w:ascii="Arial" w:cs="Arial" w:eastAsia="Arial" w:hAnsi="Arial"/>
        </w:rPr>
      </w:pPr>
      <w:bookmarkStart w:colFirst="0" w:colLast="0" w:name="_heading=h.hs6448gylatb" w:id="1"/>
      <w:bookmarkEnd w:id="1"/>
      <w:r w:rsidDel="00000000" w:rsidR="00000000" w:rsidRPr="00000000">
        <w:rPr>
          <w:rFonts w:ascii="Arial" w:cs="Arial" w:eastAsia="Arial" w:hAnsi="Arial"/>
          <w:rtl w:val="0"/>
        </w:rPr>
        <w:t xml:space="preserve">Contenido</w:t>
      </w:r>
    </w:p>
    <w:sdt>
      <w:sdtPr>
        <w:id w:val="746772559"/>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6aoflwk5iuqo">
            <w:r w:rsidDel="00000000" w:rsidR="00000000" w:rsidRPr="00000000">
              <w:rPr>
                <w:i w:val="0"/>
                <w:iCs w:val="0"/>
                <w:smallCaps w:val="0"/>
                <w:strike w:val="0"/>
                <w:color w:val="000000"/>
                <w:sz w:val="22"/>
                <w:szCs w:val="22"/>
                <w:u w:val="none"/>
                <w:shd w:fill="b6d7a8" w:val="clear"/>
                <w:vertAlign w:val="baseline"/>
                <w:rtl w:val="0"/>
              </w:rPr>
              <w:t xml:space="preserve">Registro de Versiones del Informe</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hs6448gylatb">
            <w:r w:rsidDel="00000000" w:rsidR="00000000" w:rsidRPr="00000000">
              <w:rPr>
                <w:i w:val="0"/>
                <w:iCs w:val="0"/>
                <w:smallCaps w:val="0"/>
                <w:strike w:val="0"/>
                <w:color w:val="000000"/>
                <w:sz w:val="22"/>
                <w:szCs w:val="22"/>
                <w:u w:val="none"/>
                <w:shd w:fill="b6d7a8"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yku69oidf95p">
            <w:r w:rsidDel="00000000" w:rsidR="00000000" w:rsidRPr="00000000">
              <w:rPr>
                <w:i w:val="0"/>
                <w:iCs w:val="0"/>
                <w:smallCaps w:val="0"/>
                <w:strike w:val="0"/>
                <w:color w:val="000000"/>
                <w:sz w:val="22"/>
                <w:szCs w:val="22"/>
                <w:u w:val="none"/>
                <w:shd w:fill="b6d7a8" w:val="clear"/>
                <w:vertAlign w:val="baseline"/>
                <w:rtl w:val="0"/>
              </w:rPr>
              <w:t xml:space="preserve">Student Outcome</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yw3a00q3t93w">
            <w:r w:rsidDel="00000000" w:rsidR="00000000" w:rsidRPr="00000000">
              <w:rPr>
                <w:i w:val="0"/>
                <w:iCs w:val="0"/>
                <w:smallCaps w:val="0"/>
                <w:strike w:val="0"/>
                <w:color w:val="000000"/>
                <w:sz w:val="22"/>
                <w:szCs w:val="22"/>
                <w:u w:val="none"/>
                <w:shd w:fill="auto" w:val="clear"/>
                <w:vertAlign w:val="baseline"/>
                <w:rtl w:val="0"/>
              </w:rPr>
              <w:t xml:space="preserve">Capítulo I: Planificación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ib5kueu6885">
            <w:r w:rsidDel="00000000" w:rsidR="00000000" w:rsidRPr="00000000">
              <w:rPr>
                <w:i w:val="0"/>
                <w:iCs w:val="0"/>
                <w:smallCaps w:val="0"/>
                <w:strike w:val="0"/>
                <w:color w:val="000000"/>
                <w:sz w:val="22"/>
                <w:szCs w:val="22"/>
                <w:u w:val="none"/>
                <w:shd w:fill="auto" w:val="clear"/>
                <w:vertAlign w:val="baseline"/>
                <w:rtl w:val="0"/>
              </w:rPr>
              <w:t xml:space="preserve">1.1. Startup Profile</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2d4fk4n1pst">
            <w:r w:rsidDel="00000000" w:rsidR="00000000" w:rsidRPr="00000000">
              <w:rPr>
                <w:i w:val="0"/>
                <w:iCs w:val="0"/>
                <w:smallCaps w:val="0"/>
                <w:strike w:val="0"/>
                <w:color w:val="000000"/>
                <w:sz w:val="22"/>
                <w:szCs w:val="22"/>
                <w:u w:val="none"/>
                <w:shd w:fill="d9d2e9" w:val="clear"/>
                <w:vertAlign w:val="baseline"/>
                <w:rtl w:val="0"/>
              </w:rPr>
              <w:t xml:space="preserve">1.1.1. Descripción de la Startup</w:t>
            </w:r>
          </w:hyperlink>
          <w:hyperlink w:anchor="_heading=h.x2d4fk4n1pst">
            <w:r w:rsidDel="00000000" w:rsidR="00000000" w:rsidRPr="00000000">
              <w:rPr>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ywbdkufh9dau">
            <w:r w:rsidDel="00000000" w:rsidR="00000000" w:rsidRPr="00000000">
              <w:rPr>
                <w:i w:val="0"/>
                <w:iCs w:val="0"/>
                <w:smallCaps w:val="0"/>
                <w:strike w:val="0"/>
                <w:color w:val="000000"/>
                <w:sz w:val="22"/>
                <w:szCs w:val="22"/>
                <w:u w:val="none"/>
                <w:shd w:fill="d9d2e9" w:val="clear"/>
                <w:vertAlign w:val="baseline"/>
                <w:rtl w:val="0"/>
              </w:rPr>
              <w:t xml:space="preserve">1.1.2. Perfiles del Equipo</w:t>
            </w:r>
          </w:hyperlink>
          <w:hyperlink w:anchor="_heading=h.ywbdkufh9dau">
            <w:r w:rsidDel="00000000" w:rsidR="00000000" w:rsidRPr="00000000">
              <w:rPr>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7g11zb4dwk0">
            <w:r w:rsidDel="00000000" w:rsidR="00000000" w:rsidRPr="00000000">
              <w:rPr>
                <w:i w:val="0"/>
                <w:iCs w:val="0"/>
                <w:smallCaps w:val="0"/>
                <w:strike w:val="0"/>
                <w:color w:val="000000"/>
                <w:sz w:val="22"/>
                <w:szCs w:val="22"/>
                <w:u w:val="none"/>
                <w:shd w:fill="b6d7a8" w:val="clear"/>
                <w:vertAlign w:val="baseline"/>
                <w:rtl w:val="0"/>
              </w:rPr>
              <w:t xml:space="preserve">1.2. Segmentos Objetivo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o48aqhigy0rx">
            <w:r w:rsidDel="00000000" w:rsidR="00000000" w:rsidRPr="00000000">
              <w:rPr>
                <w:i w:val="0"/>
                <w:iCs w:val="0"/>
                <w:smallCaps w:val="0"/>
                <w:strike w:val="0"/>
                <w:color w:val="000000"/>
                <w:sz w:val="22"/>
                <w:szCs w:val="22"/>
                <w:u w:val="none"/>
                <w:shd w:fill="auto" w:val="clear"/>
                <w:vertAlign w:val="baseline"/>
                <w:rtl w:val="0"/>
              </w:rPr>
              <w:t xml:space="preserve">Capítulo II: Requisitos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xx4r3m8ir89i">
            <w:r w:rsidDel="00000000" w:rsidR="00000000" w:rsidRPr="00000000">
              <w:rPr>
                <w:i w:val="0"/>
                <w:iCs w:val="0"/>
                <w:smallCaps w:val="0"/>
                <w:strike w:val="0"/>
                <w:color w:val="000000"/>
                <w:sz w:val="22"/>
                <w:szCs w:val="22"/>
                <w:u w:val="none"/>
                <w:shd w:fill="auto" w:val="clear"/>
                <w:vertAlign w:val="baseline"/>
                <w:rtl w:val="0"/>
              </w:rPr>
              <w:t xml:space="preserve">2.1. Elicitación de Requisitos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cskk38i2v1lx">
            <w:r w:rsidDel="00000000" w:rsidR="00000000" w:rsidRPr="00000000">
              <w:rPr>
                <w:i w:val="0"/>
                <w:iCs w:val="0"/>
                <w:smallCaps w:val="0"/>
                <w:strike w:val="0"/>
                <w:color w:val="000000"/>
                <w:sz w:val="22"/>
                <w:szCs w:val="22"/>
                <w:u w:val="none"/>
                <w:shd w:fill="d9d2e9" w:val="clear"/>
                <w:vertAlign w:val="baseline"/>
                <w:rtl w:val="0"/>
              </w:rPr>
              <w:t xml:space="preserve">2.1.1. Entrevistas</w:t>
            </w:r>
          </w:hyperlink>
          <w:hyperlink w:anchor="_heading=h.cskk38i2v1lx">
            <w:r w:rsidDel="00000000" w:rsidR="00000000" w:rsidRPr="00000000">
              <w:rPr>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aps21cw1az3">
            <w:r w:rsidDel="00000000" w:rsidR="00000000" w:rsidRPr="00000000">
              <w:rPr>
                <w:i w:val="0"/>
                <w:iCs w:val="0"/>
                <w:smallCaps w:val="0"/>
                <w:strike w:val="0"/>
                <w:color w:val="000000"/>
                <w:sz w:val="22"/>
                <w:szCs w:val="22"/>
                <w:u w:val="none"/>
                <w:shd w:fill="auto" w:val="clear"/>
                <w:vertAlign w:val="baseline"/>
                <w:rtl w:val="0"/>
              </w:rPr>
              <w:t xml:space="preserve">2.1.2. </w:t>
            </w:r>
          </w:hyperlink>
          <w:hyperlink w:anchor="_heading=h.uaps21cw1az3">
            <w:r w:rsidDel="00000000" w:rsidR="00000000" w:rsidRPr="00000000">
              <w:rPr>
                <w:i w:val="0"/>
                <w:iCs w:val="0"/>
                <w:smallCaps w:val="0"/>
                <w:strike w:val="0"/>
                <w:color w:val="000000"/>
                <w:sz w:val="22"/>
                <w:szCs w:val="22"/>
                <w:u w:val="none"/>
                <w:shd w:fill="b6d7a8" w:val="clear"/>
                <w:vertAlign w:val="baseline"/>
                <w:rtl w:val="0"/>
              </w:rPr>
              <w:t xml:space="preserve">Empathy Map</w:t>
            </w:r>
          </w:hyperlink>
          <w:hyperlink w:anchor="_heading=h.uaps21cw1az3">
            <w:r w:rsidDel="00000000" w:rsidR="00000000" w:rsidRPr="00000000">
              <w:rPr>
                <w:i w:val="0"/>
                <w:iCs w:val="0"/>
                <w:smallCaps w:val="0"/>
                <w:strike w:val="0"/>
                <w:color w:val="000000"/>
                <w:sz w:val="22"/>
                <w:szCs w:val="22"/>
                <w:u w:val="none"/>
                <w:shd w:fill="auto" w:val="clear"/>
                <w:vertAlign w:val="baseline"/>
                <w:rtl w:val="0"/>
              </w:rPr>
              <w:t xml:space="preserve"> y </w:t>
            </w:r>
          </w:hyperlink>
          <w:hyperlink w:anchor="_heading=h.uaps21cw1az3">
            <w:r w:rsidDel="00000000" w:rsidR="00000000" w:rsidRPr="00000000">
              <w:rPr>
                <w:i w:val="0"/>
                <w:iCs w:val="0"/>
                <w:smallCaps w:val="0"/>
                <w:strike w:val="0"/>
                <w:color w:val="000000"/>
                <w:sz w:val="22"/>
                <w:szCs w:val="22"/>
                <w:u w:val="none"/>
                <w:shd w:fill="ffe599" w:val="clear"/>
                <w:vertAlign w:val="baseline"/>
                <w:rtl w:val="0"/>
              </w:rPr>
              <w:t xml:space="preserve">User Persona</w:t>
            </w:r>
          </w:hyperlink>
          <w:hyperlink w:anchor="_heading=h.uaps21cw1az3">
            <w:r w:rsidDel="00000000" w:rsidR="00000000" w:rsidRPr="00000000">
              <w:rPr>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du03nacjfvzb">
            <w:r w:rsidDel="00000000" w:rsidR="00000000" w:rsidRPr="00000000">
              <w:rPr>
                <w:i w:val="0"/>
                <w:iCs w:val="0"/>
                <w:smallCaps w:val="0"/>
                <w:strike w:val="0"/>
                <w:color w:val="000000"/>
                <w:sz w:val="22"/>
                <w:szCs w:val="22"/>
                <w:u w:val="none"/>
                <w:shd w:fill="auto" w:val="clear"/>
                <w:vertAlign w:val="baseline"/>
                <w:rtl w:val="0"/>
              </w:rPr>
              <w:t xml:space="preserve">2.2. Especificación de Requisitos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gadzmuy3wwc">
            <w:r w:rsidDel="00000000" w:rsidR="00000000" w:rsidRPr="00000000">
              <w:rPr>
                <w:i w:val="0"/>
                <w:iCs w:val="0"/>
                <w:smallCaps w:val="0"/>
                <w:strike w:val="0"/>
                <w:color w:val="000000"/>
                <w:sz w:val="22"/>
                <w:szCs w:val="22"/>
                <w:u w:val="none"/>
                <w:shd w:fill="auto" w:val="clear"/>
                <w:vertAlign w:val="baseline"/>
                <w:rtl w:val="0"/>
              </w:rPr>
              <w:t xml:space="preserve">2.2.1.</w:t>
            </w:r>
          </w:hyperlink>
          <w:hyperlink w:anchor="_heading=h.ggadzmuy3wwc">
            <w:r w:rsidDel="00000000" w:rsidR="00000000" w:rsidRPr="00000000">
              <w:rPr>
                <w:i w:val="0"/>
                <w:iCs w:val="0"/>
                <w:smallCaps w:val="0"/>
                <w:strike w:val="0"/>
                <w:color w:val="000000"/>
                <w:sz w:val="22"/>
                <w:szCs w:val="22"/>
                <w:u w:val="none"/>
                <w:shd w:fill="a4c2f4" w:val="clear"/>
                <w:vertAlign w:val="baseline"/>
                <w:rtl w:val="0"/>
              </w:rPr>
              <w:t xml:space="preserve"> User</w:t>
            </w:r>
          </w:hyperlink>
          <w:hyperlink w:anchor="_heading=h.ggadzmuy3wwc">
            <w:r w:rsidDel="00000000" w:rsidR="00000000" w:rsidRPr="00000000">
              <w:rPr>
                <w:i w:val="0"/>
                <w:iCs w:val="0"/>
                <w:smallCaps w:val="0"/>
                <w:strike w:val="0"/>
                <w:color w:val="000000"/>
                <w:sz w:val="22"/>
                <w:szCs w:val="22"/>
                <w:u w:val="none"/>
                <w:shd w:fill="auto" w:val="clear"/>
                <w:vertAlign w:val="baseline"/>
                <w:rtl w:val="0"/>
              </w:rPr>
              <w:t xml:space="preserve"> </w:t>
            </w:r>
          </w:hyperlink>
          <w:hyperlink w:anchor="_heading=h.ggadzmuy3wwc">
            <w:r w:rsidDel="00000000" w:rsidR="00000000" w:rsidRPr="00000000">
              <w:rPr>
                <w:i w:val="0"/>
                <w:iCs w:val="0"/>
                <w:smallCaps w:val="0"/>
                <w:strike w:val="0"/>
                <w:color w:val="000000"/>
                <w:sz w:val="22"/>
                <w:szCs w:val="22"/>
                <w:u w:val="none"/>
                <w:shd w:fill="d5a6bd" w:val="clear"/>
                <w:vertAlign w:val="baseline"/>
                <w:rtl w:val="0"/>
              </w:rPr>
              <w:t xml:space="preserve">Stories</w:t>
            </w:r>
          </w:hyperlink>
          <w:hyperlink w:anchor="_heading=h.ggadzmuy3wwc">
            <w:r w:rsidDel="00000000" w:rsidR="00000000" w:rsidRPr="00000000">
              <w:rPr>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2m21eh6u24e0">
            <w:r w:rsidDel="00000000" w:rsidR="00000000" w:rsidRPr="00000000">
              <w:rPr>
                <w:i w:val="0"/>
                <w:iCs w:val="0"/>
                <w:smallCaps w:val="0"/>
                <w:strike w:val="0"/>
                <w:color w:val="000000"/>
                <w:sz w:val="22"/>
                <w:szCs w:val="22"/>
                <w:u w:val="none"/>
                <w:shd w:fill="auto" w:val="clear"/>
                <w:vertAlign w:val="baseline"/>
                <w:rtl w:val="0"/>
              </w:rPr>
              <w:t xml:space="preserve">2.2.2. </w:t>
            </w:r>
          </w:hyperlink>
          <w:hyperlink w:anchor="_heading=h.2m21eh6u24e0">
            <w:r w:rsidDel="00000000" w:rsidR="00000000" w:rsidRPr="00000000">
              <w:rPr>
                <w:i w:val="0"/>
                <w:iCs w:val="0"/>
                <w:smallCaps w:val="0"/>
                <w:strike w:val="0"/>
                <w:color w:val="000000"/>
                <w:sz w:val="22"/>
                <w:szCs w:val="22"/>
                <w:u w:val="none"/>
                <w:shd w:fill="ffe599" w:val="clear"/>
                <w:vertAlign w:val="baseline"/>
                <w:rtl w:val="0"/>
              </w:rPr>
              <w:t xml:space="preserve">Product Backlog</w:t>
            </w:r>
          </w:hyperlink>
          <w:hyperlink w:anchor="_heading=h.2m21eh6u24e0">
            <w:r w:rsidDel="00000000" w:rsidR="00000000" w:rsidRPr="00000000">
              <w:rPr>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6a6rg0bnsjbb">
            <w:r w:rsidDel="00000000" w:rsidR="00000000" w:rsidRPr="00000000">
              <w:rPr>
                <w:i w:val="0"/>
                <w:iCs w:val="0"/>
                <w:smallCaps w:val="0"/>
                <w:strike w:val="0"/>
                <w:color w:val="000000"/>
                <w:sz w:val="22"/>
                <w:szCs w:val="22"/>
                <w:u w:val="none"/>
                <w:shd w:fill="auto" w:val="clear"/>
                <w:vertAlign w:val="baseline"/>
                <w:rtl w:val="0"/>
              </w:rPr>
              <w:t xml:space="preserve">Capítulo III: Diseño</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v6f627go3p">
            <w:r w:rsidDel="00000000" w:rsidR="00000000" w:rsidRPr="00000000">
              <w:rPr>
                <w:i w:val="0"/>
                <w:iCs w:val="0"/>
                <w:smallCaps w:val="0"/>
                <w:strike w:val="0"/>
                <w:color w:val="000000"/>
                <w:sz w:val="22"/>
                <w:szCs w:val="22"/>
                <w:u w:val="none"/>
                <w:shd w:fill="auto" w:val="clear"/>
                <w:vertAlign w:val="baseline"/>
                <w:rtl w:val="0"/>
              </w:rPr>
              <w:t xml:space="preserve">3.1. Heurísticas de Usabilidad (Nielsen)</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tyy3rswtyiwt">
            <w:r w:rsidDel="00000000" w:rsidR="00000000" w:rsidRPr="00000000">
              <w:rPr>
                <w:i w:val="0"/>
                <w:iCs w:val="0"/>
                <w:smallCaps w:val="0"/>
                <w:strike w:val="0"/>
                <w:color w:val="000000"/>
                <w:sz w:val="22"/>
                <w:szCs w:val="22"/>
                <w:u w:val="none"/>
                <w:shd w:fill="auto" w:val="clear"/>
                <w:vertAlign w:val="baseline"/>
                <w:rtl w:val="0"/>
              </w:rPr>
              <w:t xml:space="preserve">3.2. Wireframes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wn90bdla4ef">
            <w:r w:rsidDel="00000000" w:rsidR="00000000" w:rsidRPr="00000000">
              <w:rPr>
                <w:i w:val="0"/>
                <w:iCs w:val="0"/>
                <w:smallCaps w:val="0"/>
                <w:strike w:val="0"/>
                <w:color w:val="000000"/>
                <w:sz w:val="22"/>
                <w:szCs w:val="22"/>
                <w:u w:val="none"/>
                <w:shd w:fill="auto" w:val="clear"/>
                <w:vertAlign w:val="baseline"/>
                <w:rtl w:val="0"/>
              </w:rPr>
              <w:t xml:space="preserve">3.3. Sistema de Diseño</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6w8pj88n6b0">
            <w:r w:rsidDel="00000000" w:rsidR="00000000" w:rsidRPr="00000000">
              <w:rPr>
                <w:i w:val="0"/>
                <w:iCs w:val="0"/>
                <w:smallCaps w:val="0"/>
                <w:strike w:val="0"/>
                <w:color w:val="000000"/>
                <w:sz w:val="22"/>
                <w:szCs w:val="22"/>
                <w:u w:val="none"/>
                <w:shd w:fill="auto" w:val="clear"/>
                <w:vertAlign w:val="baseline"/>
                <w:rtl w:val="0"/>
              </w:rPr>
              <w:t xml:space="preserve">3.4. Mock-ups</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s3d5rnqg4fu">
            <w:r w:rsidDel="00000000" w:rsidR="00000000" w:rsidRPr="00000000">
              <w:rPr>
                <w:i w:val="0"/>
                <w:iCs w:val="0"/>
                <w:smallCaps w:val="0"/>
                <w:strike w:val="0"/>
                <w:color w:val="000000"/>
                <w:sz w:val="22"/>
                <w:szCs w:val="22"/>
                <w:u w:val="none"/>
                <w:shd w:fill="auto" w:val="clear"/>
                <w:vertAlign w:val="baseline"/>
                <w:rtl w:val="0"/>
              </w:rPr>
              <w:t xml:space="preserve">3.5. Prototipo Interactivo</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c7w42tutxqdb">
            <w:r w:rsidDel="00000000" w:rsidR="00000000" w:rsidRPr="00000000">
              <w:rPr>
                <w:i w:val="0"/>
                <w:iCs w:val="0"/>
                <w:smallCaps w:val="0"/>
                <w:strike w:val="0"/>
                <w:color w:val="000000"/>
                <w:sz w:val="22"/>
                <w:szCs w:val="22"/>
                <w:u w:val="none"/>
                <w:shd w:fill="auto" w:val="clear"/>
                <w:vertAlign w:val="baseline"/>
                <w:rtl w:val="0"/>
              </w:rPr>
              <w:t xml:space="preserve">3.6. Validación del Prototipo</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pocdyoasjuaj">
            <w:r w:rsidDel="00000000" w:rsidR="00000000" w:rsidRPr="00000000">
              <w:rPr>
                <w:i w:val="0"/>
                <w:iCs w:val="0"/>
                <w:smallCaps w:val="0"/>
                <w:strike w:val="0"/>
                <w:color w:val="000000"/>
                <w:sz w:val="22"/>
                <w:szCs w:val="22"/>
                <w:u w:val="none"/>
                <w:shd w:fill="auto" w:val="clear"/>
                <w:vertAlign w:val="baseline"/>
                <w:rtl w:val="0"/>
              </w:rPr>
              <w:t xml:space="preserve">Capítulo IV: Implementación</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qtne7inz99u">
            <w:r w:rsidDel="00000000" w:rsidR="00000000" w:rsidRPr="00000000">
              <w:rPr>
                <w:i w:val="0"/>
                <w:iCs w:val="0"/>
                <w:smallCaps w:val="0"/>
                <w:strike w:val="0"/>
                <w:color w:val="000000"/>
                <w:sz w:val="22"/>
                <w:szCs w:val="22"/>
                <w:u w:val="none"/>
                <w:shd w:fill="auto" w:val="clear"/>
                <w:vertAlign w:val="baseline"/>
                <w:rtl w:val="0"/>
              </w:rPr>
              <w:t xml:space="preserve">4.1. Gestión de Configuración de Software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whcvsa23lh4">
            <w:r w:rsidDel="00000000" w:rsidR="00000000" w:rsidRPr="00000000">
              <w:rPr>
                <w:i w:val="0"/>
                <w:iCs w:val="0"/>
                <w:smallCaps w:val="0"/>
                <w:strike w:val="0"/>
                <w:color w:val="000000"/>
                <w:sz w:val="22"/>
                <w:szCs w:val="22"/>
                <w:u w:val="none"/>
                <w:shd w:fill="auto" w:val="clear"/>
                <w:vertAlign w:val="baseline"/>
                <w:rtl w:val="0"/>
              </w:rPr>
              <w:t xml:space="preserve">4.2. Sprint 1 </w:t>
            </w:r>
          </w:hyperlink>
          <w:hyperlink w:anchor="_heading=h.1whcvsa23lh4">
            <w:r w:rsidDel="00000000" w:rsidR="00000000" w:rsidRPr="00000000">
              <w:rPr>
                <w:rtl w:val="0"/>
              </w:rPr>
              <w:t xml:space="preserve">-</w:t>
            </w:r>
          </w:hyperlink>
          <w:hyperlink w:anchor="_heading=h.1whcvsa23lh4">
            <w:r w:rsidDel="00000000" w:rsidR="00000000" w:rsidRPr="00000000">
              <w:rPr>
                <w:i w:val="0"/>
                <w:iCs w:val="0"/>
                <w:smallCaps w:val="0"/>
                <w:strike w:val="0"/>
                <w:color w:val="000000"/>
                <w:sz w:val="22"/>
                <w:szCs w:val="22"/>
                <w:u w:val="none"/>
                <w:shd w:fill="auto" w:val="clear"/>
                <w:vertAlign w:val="baseline"/>
                <w:rtl w:val="0"/>
              </w:rPr>
              <w:t xml:space="preserve"> Landing Page y Web Application (HTML y CSS)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ffgdafcmhg4v">
            <w:r w:rsidDel="00000000" w:rsidR="00000000" w:rsidRPr="00000000">
              <w:rPr>
                <w:i w:val="0"/>
                <w:iCs w:val="0"/>
                <w:smallCaps w:val="0"/>
                <w:strike w:val="0"/>
                <w:color w:val="000000"/>
                <w:sz w:val="22"/>
                <w:szCs w:val="22"/>
                <w:u w:val="none"/>
                <w:shd w:fill="auto" w:val="clear"/>
                <w:vertAlign w:val="baseline"/>
                <w:rtl w:val="0"/>
              </w:rPr>
              <w:t xml:space="preserve">4.2.1. Sprint Planning</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qtoglbymtod">
            <w:r w:rsidDel="00000000" w:rsidR="00000000" w:rsidRPr="00000000">
              <w:rPr>
                <w:i w:val="0"/>
                <w:iCs w:val="0"/>
                <w:smallCaps w:val="0"/>
                <w:strike w:val="0"/>
                <w:color w:val="000000"/>
                <w:sz w:val="22"/>
                <w:szCs w:val="22"/>
                <w:u w:val="none"/>
                <w:shd w:fill="auto" w:val="clear"/>
                <w:vertAlign w:val="baseline"/>
                <w:rtl w:val="0"/>
              </w:rPr>
              <w:t xml:space="preserve">4.2.2. Sprint Backlog</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f3aoktds4lxo">
            <w:r w:rsidDel="00000000" w:rsidR="00000000" w:rsidRPr="00000000">
              <w:rPr>
                <w:i w:val="0"/>
                <w:iCs w:val="0"/>
                <w:smallCaps w:val="0"/>
                <w:strike w:val="0"/>
                <w:color w:val="000000"/>
                <w:sz w:val="22"/>
                <w:szCs w:val="22"/>
                <w:u w:val="none"/>
                <w:shd w:fill="auto" w:val="clear"/>
                <w:vertAlign w:val="baseline"/>
                <w:rtl w:val="0"/>
              </w:rPr>
              <w:t xml:space="preserve">4.2.3. Development Evidence</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eqw88rye15x9">
            <w:r w:rsidDel="00000000" w:rsidR="00000000" w:rsidRPr="00000000">
              <w:rPr>
                <w:i w:val="0"/>
                <w:iCs w:val="0"/>
                <w:smallCaps w:val="0"/>
                <w:strike w:val="0"/>
                <w:color w:val="000000"/>
                <w:sz w:val="22"/>
                <w:szCs w:val="22"/>
                <w:u w:val="none"/>
                <w:shd w:fill="auto" w:val="clear"/>
                <w:vertAlign w:val="baseline"/>
                <w:rtl w:val="0"/>
              </w:rPr>
              <w:t xml:space="preserve">4.2.4. Team Collaboration Insights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ghjs4rl95u2">
            <w:r w:rsidDel="00000000" w:rsidR="00000000" w:rsidRPr="00000000">
              <w:rPr>
                <w:i w:val="0"/>
                <w:iCs w:val="0"/>
                <w:smallCaps w:val="0"/>
                <w:strike w:val="0"/>
                <w:color w:val="000000"/>
                <w:sz w:val="22"/>
                <w:szCs w:val="22"/>
                <w:u w:val="none"/>
                <w:shd w:fill="auto" w:val="clear"/>
                <w:vertAlign w:val="baseline"/>
                <w:rtl w:val="0"/>
              </w:rPr>
              <w:t xml:space="preserve">4.3. Sprint 2 </w:t>
            </w:r>
          </w:hyperlink>
          <w:hyperlink w:anchor="_heading=h.lghjs4rl95u2">
            <w:r w:rsidDel="00000000" w:rsidR="00000000" w:rsidRPr="00000000">
              <w:rPr>
                <w:rtl w:val="0"/>
              </w:rPr>
              <w:t xml:space="preserve">-</w:t>
            </w:r>
          </w:hyperlink>
          <w:hyperlink w:anchor="_heading=h.lghjs4rl95u2">
            <w:r w:rsidDel="00000000" w:rsidR="00000000" w:rsidRPr="00000000">
              <w:rPr>
                <w:i w:val="0"/>
                <w:iCs w:val="0"/>
                <w:smallCaps w:val="0"/>
                <w:strike w:val="0"/>
                <w:color w:val="000000"/>
                <w:sz w:val="22"/>
                <w:szCs w:val="22"/>
                <w:u w:val="none"/>
                <w:shd w:fill="auto" w:val="clear"/>
                <w:vertAlign w:val="baseline"/>
                <w:rtl w:val="0"/>
              </w:rPr>
              <w:t xml:space="preserve"> JavaScript, APIs y Modelo de IA Generativa</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whjfkhouqtno">
            <w:r w:rsidDel="00000000" w:rsidR="00000000" w:rsidRPr="00000000">
              <w:rPr>
                <w:i w:val="0"/>
                <w:iCs w:val="0"/>
                <w:smallCaps w:val="0"/>
                <w:strike w:val="0"/>
                <w:color w:val="000000"/>
                <w:sz w:val="22"/>
                <w:szCs w:val="22"/>
                <w:u w:val="none"/>
                <w:shd w:fill="auto" w:val="clear"/>
                <w:vertAlign w:val="baseline"/>
                <w:rtl w:val="0"/>
              </w:rPr>
              <w:t xml:space="preserve">4.3.1. Sprint Planning</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t1rh1yng6j5">
            <w:r w:rsidDel="00000000" w:rsidR="00000000" w:rsidRPr="00000000">
              <w:rPr>
                <w:i w:val="0"/>
                <w:iCs w:val="0"/>
                <w:smallCaps w:val="0"/>
                <w:strike w:val="0"/>
                <w:color w:val="000000"/>
                <w:sz w:val="22"/>
                <w:szCs w:val="22"/>
                <w:u w:val="none"/>
                <w:shd w:fill="auto" w:val="clear"/>
                <w:vertAlign w:val="baseline"/>
                <w:rtl w:val="0"/>
              </w:rPr>
              <w:t xml:space="preserve">4.3.2. Sprint Backlog</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beoxm4mto2nz">
            <w:r w:rsidDel="00000000" w:rsidR="00000000" w:rsidRPr="00000000">
              <w:rPr>
                <w:i w:val="0"/>
                <w:iCs w:val="0"/>
                <w:smallCaps w:val="0"/>
                <w:strike w:val="0"/>
                <w:color w:val="000000"/>
                <w:sz w:val="22"/>
                <w:szCs w:val="22"/>
                <w:u w:val="none"/>
                <w:shd w:fill="auto" w:val="clear"/>
                <w:vertAlign w:val="baseline"/>
                <w:rtl w:val="0"/>
              </w:rPr>
              <w:t xml:space="preserve">4.3.3. Development Evidence</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9agsu51s995j">
            <w:r w:rsidDel="00000000" w:rsidR="00000000" w:rsidRPr="00000000">
              <w:rPr>
                <w:i w:val="0"/>
                <w:iCs w:val="0"/>
                <w:smallCaps w:val="0"/>
                <w:strike w:val="0"/>
                <w:color w:val="000000"/>
                <w:sz w:val="22"/>
                <w:szCs w:val="22"/>
                <w:u w:val="none"/>
                <w:shd w:fill="auto" w:val="clear"/>
                <w:vertAlign w:val="baseline"/>
                <w:rtl w:val="0"/>
              </w:rPr>
              <w:t xml:space="preserve">4.3.4. Team Collaboration Insights</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e9rkbq04xj6">
            <w:r w:rsidDel="00000000" w:rsidR="00000000" w:rsidRPr="00000000">
              <w:rPr>
                <w:i w:val="0"/>
                <w:iCs w:val="0"/>
                <w:smallCaps w:val="0"/>
                <w:strike w:val="0"/>
                <w:color w:val="000000"/>
                <w:sz w:val="22"/>
                <w:szCs w:val="22"/>
                <w:u w:val="none"/>
                <w:shd w:fill="auto" w:val="clear"/>
                <w:vertAlign w:val="baseline"/>
                <w:rtl w:val="0"/>
              </w:rPr>
              <w:t xml:space="preserve">5.1. Evidencia de Despliegue</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fnuw3b1xymgf">
            <w:r w:rsidDel="00000000" w:rsidR="00000000" w:rsidRPr="00000000">
              <w:rPr>
                <w:i w:val="0"/>
                <w:iCs w:val="0"/>
                <w:smallCaps w:val="0"/>
                <w:strike w:val="0"/>
                <w:color w:val="000000"/>
                <w:sz w:val="22"/>
                <w:szCs w:val="22"/>
                <w:u w:val="none"/>
                <w:shd w:fill="auto" w:val="clear"/>
                <w:vertAlign w:val="baseline"/>
                <w:rtl w:val="0"/>
              </w:rPr>
              <w:t xml:space="preserve">Capítulo VI: Cierre</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lbjuifwb448s">
            <w:r w:rsidDel="00000000" w:rsidR="00000000" w:rsidRPr="00000000">
              <w:rPr>
                <w:i w:val="0"/>
                <w:iCs w:val="0"/>
                <w:smallCaps w:val="0"/>
                <w:strike w:val="0"/>
                <w:color w:val="000000"/>
                <w:sz w:val="22"/>
                <w:szCs w:val="22"/>
                <w:u w:val="none"/>
                <w:shd w:fill="auto" w:val="clear"/>
                <w:vertAlign w:val="baseline"/>
                <w:rtl w:val="0"/>
              </w:rPr>
              <w:t xml:space="preserve">6.1. Evaluación Heurística de la Interfaz</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nnxwer88im3u">
            <w:r w:rsidDel="00000000" w:rsidR="00000000" w:rsidRPr="00000000">
              <w:rPr>
                <w:i w:val="0"/>
                <w:iCs w:val="0"/>
                <w:smallCaps w:val="0"/>
                <w:strike w:val="0"/>
                <w:color w:val="000000"/>
                <w:sz w:val="22"/>
                <w:szCs w:val="22"/>
                <w:u w:val="none"/>
                <w:shd w:fill="b6d7a8" w:val="clear"/>
                <w:vertAlign w:val="baseline"/>
                <w:rtl w:val="0"/>
              </w:rPr>
              <w:t xml:space="preserve">Conclusiones</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kq1ni1ax2cxa">
            <w:r w:rsidDel="00000000" w:rsidR="00000000" w:rsidRPr="00000000">
              <w:rPr>
                <w:i w:val="0"/>
                <w:iCs w:val="0"/>
                <w:smallCaps w:val="0"/>
                <w:strike w:val="0"/>
                <w:color w:val="000000"/>
                <w:sz w:val="22"/>
                <w:szCs w:val="22"/>
                <w:u w:val="none"/>
                <w:shd w:fill="b6d7a8" w:val="clear"/>
                <w:vertAlign w:val="baseline"/>
                <w:rtl w:val="0"/>
              </w:rPr>
              <w:t xml:space="preserve">Recomendaciones</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4heqhnb27yof">
            <w:r w:rsidDel="00000000" w:rsidR="00000000" w:rsidRPr="00000000">
              <w:rPr>
                <w:i w:val="0"/>
                <w:iCs w:val="0"/>
                <w:smallCaps w:val="0"/>
                <w:strike w:val="0"/>
                <w:color w:val="000000"/>
                <w:sz w:val="22"/>
                <w:szCs w:val="22"/>
                <w:u w:val="none"/>
                <w:shd w:fill="b6d7a8" w:val="clear"/>
                <w:vertAlign w:val="baseline"/>
                <w:rtl w:val="0"/>
              </w:rPr>
              <w:t xml:space="preserve">Bibliografía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2"/>
        <w:rPr>
          <w:rFonts w:ascii="Arial" w:cs="Arial" w:eastAsia="Arial" w:hAnsi="Arial"/>
        </w:rPr>
      </w:pPr>
      <w:bookmarkStart w:colFirst="0" w:colLast="0" w:name="_heading=h.yku69oidf95p" w:id="2"/>
      <w:bookmarkEnd w:id="2"/>
      <w:r w:rsidDel="00000000" w:rsidR="00000000" w:rsidRPr="00000000">
        <w:rPr>
          <w:rFonts w:ascii="Arial" w:cs="Arial" w:eastAsia="Arial" w:hAnsi="Arial"/>
          <w:rtl w:val="0"/>
        </w:rPr>
        <w:t xml:space="preserve">Student Outcome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Criterio específico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Acciones realizadas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t xml:space="preserve">c1. Diseña una solución basada en computación para cumplir con el conjunto de requisitos en el contexto de sistemas de información.</w:t>
            </w:r>
          </w:p>
        </w:tc>
        <w:tc>
          <w:tcPr>
            <w:vAlign w:val="center"/>
          </w:tcPr>
          <w:p w:rsidR="00000000" w:rsidDel="00000000" w:rsidP="00000000" w:rsidRDefault="00000000" w:rsidRPr="00000000" w14:paraId="0000005B">
            <w:pPr>
              <w:rPr>
                <w:b w:val="1"/>
                <w:bCs w:val="1"/>
                <w:sz w:val="16"/>
                <w:szCs w:val="16"/>
              </w:rPr>
            </w:pPr>
            <w:r w:rsidDel="00000000" w:rsidR="00000000" w:rsidRPr="00000000">
              <w:rPr>
                <w:b w:val="1"/>
                <w:bCs w:val="1"/>
                <w:sz w:val="16"/>
                <w:szCs w:val="16"/>
                <w:rtl w:val="0"/>
              </w:rPr>
              <w:t xml:space="preserve">TB1</w:t>
            </w:r>
          </w:p>
          <w:p w:rsidR="00000000" w:rsidDel="00000000" w:rsidP="00000000" w:rsidRDefault="00000000" w:rsidRPr="00000000" w14:paraId="0000005C">
            <w:pPr>
              <w:rPr>
                <w:sz w:val="16"/>
                <w:szCs w:val="16"/>
              </w:rPr>
            </w:pPr>
            <w:r w:rsidDel="00000000" w:rsidR="00000000" w:rsidRPr="00000000">
              <w:rPr>
                <w:rtl w:val="0"/>
              </w:rPr>
            </w:r>
          </w:p>
          <w:p w:rsidR="00000000" w:rsidDel="00000000" w:rsidP="00000000" w:rsidRDefault="00000000" w:rsidRPr="00000000" w14:paraId="0000005D">
            <w:pPr>
              <w:rPr>
                <w:b w:val="1"/>
                <w:bCs w:val="1"/>
                <w:sz w:val="16"/>
                <w:szCs w:val="16"/>
              </w:rPr>
            </w:pPr>
            <w:r w:rsidDel="00000000" w:rsidR="00000000" w:rsidRPr="00000000">
              <w:rPr>
                <w:b w:val="1"/>
                <w:bCs w:val="1"/>
                <w:sz w:val="16"/>
                <w:szCs w:val="16"/>
                <w:rtl w:val="0"/>
              </w:rPr>
              <w:t xml:space="preserve">Chavez Lopez, Carlos Armando</w:t>
            </w:r>
          </w:p>
          <w:p w:rsidR="00000000" w:rsidDel="00000000" w:rsidP="00000000" w:rsidRDefault="00000000" w:rsidRPr="00000000" w14:paraId="0000005E">
            <w:pPr>
              <w:rPr>
                <w:sz w:val="16"/>
                <w:szCs w:val="16"/>
              </w:rPr>
            </w:pPr>
            <w:r w:rsidDel="00000000" w:rsidR="00000000" w:rsidRPr="00000000">
              <w:rPr>
                <w:sz w:val="16"/>
                <w:szCs w:val="16"/>
                <w:rtl w:val="0"/>
              </w:rPr>
              <w:t xml:space="preserve">Caracterizó los dos segmentos objetivo y elaboró sus Empathy Map.</w:t>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b w:val="1"/>
                <w:bCs w:val="1"/>
                <w:sz w:val="16"/>
                <w:szCs w:val="16"/>
              </w:rPr>
            </w:pPr>
            <w:r w:rsidDel="00000000" w:rsidR="00000000" w:rsidRPr="00000000">
              <w:rPr>
                <w:b w:val="1"/>
                <w:bCs w:val="1"/>
                <w:sz w:val="16"/>
                <w:szCs w:val="16"/>
                <w:rtl w:val="0"/>
              </w:rPr>
              <w:t xml:space="preserve">Rojas Collado, Santiago</w:t>
            </w:r>
          </w:p>
          <w:p w:rsidR="00000000" w:rsidDel="00000000" w:rsidP="00000000" w:rsidRDefault="00000000" w:rsidRPr="00000000" w14:paraId="00000061">
            <w:pPr>
              <w:rPr>
                <w:sz w:val="16"/>
                <w:szCs w:val="16"/>
              </w:rPr>
            </w:pPr>
            <w:r w:rsidDel="00000000" w:rsidR="00000000" w:rsidRPr="00000000">
              <w:rPr>
                <w:sz w:val="16"/>
                <w:szCs w:val="16"/>
                <w:rtl w:val="0"/>
              </w:rPr>
              <w:t xml:space="preserve">Construyó los dos User Persona en Xtensio y armó el Product Backlog en Trello.</w:t>
            </w:r>
          </w:p>
          <w:p w:rsidR="00000000" w:rsidDel="00000000" w:rsidP="00000000" w:rsidRDefault="00000000" w:rsidRPr="00000000" w14:paraId="00000062">
            <w:pPr>
              <w:rPr>
                <w:sz w:val="16"/>
                <w:szCs w:val="16"/>
              </w:rPr>
            </w:pPr>
            <w:r w:rsidDel="00000000" w:rsidR="00000000" w:rsidRPr="00000000">
              <w:rPr>
                <w:rtl w:val="0"/>
              </w:rPr>
            </w:r>
          </w:p>
          <w:p w:rsidR="00000000" w:rsidDel="00000000" w:rsidP="00000000" w:rsidRDefault="00000000" w:rsidRPr="00000000" w14:paraId="00000063">
            <w:pPr>
              <w:rPr>
                <w:b w:val="1"/>
                <w:bCs w:val="1"/>
                <w:sz w:val="16"/>
                <w:szCs w:val="16"/>
              </w:rPr>
            </w:pPr>
            <w:r w:rsidDel="00000000" w:rsidR="00000000" w:rsidRPr="00000000">
              <w:rPr>
                <w:b w:val="1"/>
                <w:bCs w:val="1"/>
                <w:sz w:val="16"/>
                <w:szCs w:val="16"/>
                <w:rtl w:val="0"/>
              </w:rPr>
              <w:t xml:space="preserve">Leonardo Cueva, Hugo Jeremy</w:t>
            </w:r>
          </w:p>
          <w:p w:rsidR="00000000" w:rsidDel="00000000" w:rsidP="00000000" w:rsidRDefault="00000000" w:rsidRPr="00000000" w14:paraId="00000064">
            <w:pPr>
              <w:rPr>
                <w:sz w:val="16"/>
                <w:szCs w:val="16"/>
              </w:rPr>
            </w:pPr>
            <w:r w:rsidDel="00000000" w:rsidR="00000000" w:rsidRPr="00000000">
              <w:rPr>
                <w:sz w:val="16"/>
                <w:szCs w:val="16"/>
                <w:rtl w:val="0"/>
              </w:rPr>
              <w:t xml:space="preserve">Redactó, con Claros Simon, las 20 User Stories y sus criterios de aceptación.</w:t>
            </w:r>
          </w:p>
          <w:p w:rsidR="00000000" w:rsidDel="00000000" w:rsidP="00000000" w:rsidRDefault="00000000" w:rsidRPr="00000000" w14:paraId="00000065">
            <w:pPr>
              <w:rPr>
                <w:sz w:val="16"/>
                <w:szCs w:val="16"/>
              </w:rPr>
            </w:pPr>
            <w:r w:rsidDel="00000000" w:rsidR="00000000" w:rsidRPr="00000000">
              <w:rPr>
                <w:rtl w:val="0"/>
              </w:rPr>
            </w:r>
          </w:p>
          <w:p w:rsidR="00000000" w:rsidDel="00000000" w:rsidP="00000000" w:rsidRDefault="00000000" w:rsidRPr="00000000" w14:paraId="00000066">
            <w:pPr>
              <w:rPr>
                <w:b w:val="1"/>
                <w:bCs w:val="1"/>
                <w:sz w:val="16"/>
                <w:szCs w:val="16"/>
              </w:rPr>
            </w:pPr>
            <w:r w:rsidDel="00000000" w:rsidR="00000000" w:rsidRPr="00000000">
              <w:rPr>
                <w:b w:val="1"/>
                <w:bCs w:val="1"/>
                <w:sz w:val="16"/>
                <w:szCs w:val="16"/>
                <w:rtl w:val="0"/>
              </w:rPr>
              <w:t xml:space="preserve">Claros Simon, Williams Giusseppi</w:t>
            </w:r>
          </w:p>
          <w:p w:rsidR="00000000" w:rsidDel="00000000" w:rsidP="00000000" w:rsidRDefault="00000000" w:rsidRPr="00000000" w14:paraId="00000067">
            <w:pPr>
              <w:rPr>
                <w:sz w:val="16"/>
                <w:szCs w:val="16"/>
              </w:rPr>
            </w:pPr>
            <w:r w:rsidDel="00000000" w:rsidR="00000000" w:rsidRPr="00000000">
              <w:rPr>
                <w:sz w:val="16"/>
                <w:szCs w:val="16"/>
                <w:rtl w:val="0"/>
              </w:rPr>
              <w:t xml:space="preserve">Redactó, con Leonardo Cueva, las 20 User Stories y las estimó en Story Points.</w:t>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rPr>
                <w:b w:val="1"/>
                <w:bCs w:val="1"/>
                <w:sz w:val="16"/>
                <w:szCs w:val="16"/>
              </w:rPr>
            </w:pPr>
            <w:r w:rsidDel="00000000" w:rsidR="00000000" w:rsidRPr="00000000">
              <w:rPr>
                <w:b w:val="1"/>
                <w:bCs w:val="1"/>
                <w:sz w:val="16"/>
                <w:szCs w:val="16"/>
                <w:rtl w:val="0"/>
              </w:rPr>
              <w:t xml:space="preserve">TB2</w:t>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b w:val="1"/>
                <w:bCs w:val="1"/>
                <w:sz w:val="16"/>
                <w:szCs w:val="16"/>
              </w:rPr>
            </w:pPr>
            <w:r w:rsidDel="00000000" w:rsidR="00000000" w:rsidRPr="00000000">
              <w:rPr>
                <w:b w:val="1"/>
                <w:bCs w:val="1"/>
                <w:sz w:val="16"/>
                <w:szCs w:val="16"/>
                <w:rtl w:val="0"/>
              </w:rPr>
              <w:t xml:space="preserve">Chavez Lopez, Carlos Armando</w:t>
            </w:r>
          </w:p>
          <w:p w:rsidR="00000000" w:rsidDel="00000000" w:rsidP="00000000" w:rsidRDefault="00000000" w:rsidRPr="00000000" w14:paraId="0000006C">
            <w:pPr>
              <w:rPr>
                <w:sz w:val="16"/>
                <w:szCs w:val="16"/>
              </w:rPr>
            </w:pPr>
            <w:r w:rsidDel="00000000" w:rsidR="00000000" w:rsidRPr="00000000">
              <w:rPr>
                <w:sz w:val="16"/>
                <w:szCs w:val="16"/>
                <w:rtl w:val="0"/>
              </w:rPr>
              <w:t xml:space="preserve">Diseñó y documentó los wireframes de baja fidelidad del Landing Page y la Web.</w:t>
            </w:r>
          </w:p>
          <w:p w:rsidR="00000000" w:rsidDel="00000000" w:rsidP="00000000" w:rsidRDefault="00000000" w:rsidRPr="00000000" w14:paraId="0000006D">
            <w:pPr>
              <w:rPr>
                <w:sz w:val="16"/>
                <w:szCs w:val="16"/>
              </w:rPr>
            </w:pPr>
            <w:r w:rsidDel="00000000" w:rsidR="00000000" w:rsidRPr="00000000">
              <w:rPr>
                <w:rtl w:val="0"/>
              </w:rPr>
            </w:r>
          </w:p>
          <w:p w:rsidR="00000000" w:rsidDel="00000000" w:rsidP="00000000" w:rsidRDefault="00000000" w:rsidRPr="00000000" w14:paraId="0000006E">
            <w:pPr>
              <w:rPr>
                <w:b w:val="1"/>
                <w:bCs w:val="1"/>
                <w:sz w:val="16"/>
                <w:szCs w:val="16"/>
              </w:rPr>
            </w:pPr>
            <w:r w:rsidDel="00000000" w:rsidR="00000000" w:rsidRPr="00000000">
              <w:rPr>
                <w:b w:val="1"/>
                <w:bCs w:val="1"/>
                <w:sz w:val="16"/>
                <w:szCs w:val="16"/>
                <w:rtl w:val="0"/>
              </w:rPr>
              <w:t xml:space="preserve">Rojas Collado, Santiago</w:t>
            </w:r>
          </w:p>
          <w:p w:rsidR="00000000" w:rsidDel="00000000" w:rsidP="00000000" w:rsidRDefault="00000000" w:rsidRPr="00000000" w14:paraId="0000006F">
            <w:pPr>
              <w:rPr>
                <w:sz w:val="16"/>
                <w:szCs w:val="16"/>
              </w:rPr>
            </w:pPr>
            <w:r w:rsidDel="00000000" w:rsidR="00000000" w:rsidRPr="00000000">
              <w:rPr>
                <w:sz w:val="16"/>
                <w:szCs w:val="16"/>
                <w:rtl w:val="0"/>
              </w:rPr>
              <w:t xml:space="preserve">Aplicó las diez heurísticas de usabilidad de Nielsen al diseño de RoomFinder.</w:t>
            </w:r>
          </w:p>
          <w:p w:rsidR="00000000" w:rsidDel="00000000" w:rsidP="00000000" w:rsidRDefault="00000000" w:rsidRPr="00000000" w14:paraId="00000070">
            <w:pPr>
              <w:rPr>
                <w:sz w:val="16"/>
                <w:szCs w:val="16"/>
              </w:rPr>
            </w:pPr>
            <w:r w:rsidDel="00000000" w:rsidR="00000000" w:rsidRPr="00000000">
              <w:rPr>
                <w:rtl w:val="0"/>
              </w:rPr>
            </w:r>
          </w:p>
          <w:p w:rsidR="00000000" w:rsidDel="00000000" w:rsidP="00000000" w:rsidRDefault="00000000" w:rsidRPr="00000000" w14:paraId="00000071">
            <w:pPr>
              <w:rPr>
                <w:b w:val="1"/>
                <w:bCs w:val="1"/>
                <w:sz w:val="16"/>
                <w:szCs w:val="16"/>
              </w:rPr>
            </w:pPr>
            <w:r w:rsidDel="00000000" w:rsidR="00000000" w:rsidRPr="00000000">
              <w:rPr>
                <w:b w:val="1"/>
                <w:bCs w:val="1"/>
                <w:sz w:val="16"/>
                <w:szCs w:val="16"/>
                <w:rtl w:val="0"/>
              </w:rPr>
              <w:t xml:space="preserve">Leonardo Cueva, Hugo Jeremy</w:t>
            </w:r>
          </w:p>
          <w:p w:rsidR="00000000" w:rsidDel="00000000" w:rsidP="00000000" w:rsidRDefault="00000000" w:rsidRPr="00000000" w14:paraId="00000072">
            <w:pPr>
              <w:rPr>
                <w:sz w:val="16"/>
                <w:szCs w:val="16"/>
              </w:rPr>
            </w:pPr>
            <w:r w:rsidDel="00000000" w:rsidR="00000000" w:rsidRPr="00000000">
              <w:rPr>
                <w:sz w:val="16"/>
                <w:szCs w:val="16"/>
                <w:rtl w:val="0"/>
              </w:rPr>
              <w:t xml:space="preserve">Desarrolló el sistema de diseño y los mock-ups de alta fidelidad, estableciendo paleta de colores, tipografía, componentes reutilizables y consistencia visual.</w:t>
            </w:r>
          </w:p>
          <w:p w:rsidR="00000000" w:rsidDel="00000000" w:rsidP="00000000" w:rsidRDefault="00000000" w:rsidRPr="00000000" w14:paraId="00000073">
            <w:pPr>
              <w:rPr>
                <w:sz w:val="16"/>
                <w:szCs w:val="16"/>
              </w:rPr>
            </w:pPr>
            <w:r w:rsidDel="00000000" w:rsidR="00000000" w:rsidRPr="00000000">
              <w:rPr>
                <w:rtl w:val="0"/>
              </w:rPr>
            </w:r>
          </w:p>
          <w:p w:rsidR="00000000" w:rsidDel="00000000" w:rsidP="00000000" w:rsidRDefault="00000000" w:rsidRPr="00000000" w14:paraId="00000074">
            <w:pPr>
              <w:rPr>
                <w:b w:val="1"/>
                <w:bCs w:val="1"/>
                <w:sz w:val="16"/>
                <w:szCs w:val="16"/>
              </w:rPr>
            </w:pPr>
            <w:r w:rsidDel="00000000" w:rsidR="00000000" w:rsidRPr="00000000">
              <w:rPr>
                <w:b w:val="1"/>
                <w:bCs w:val="1"/>
                <w:sz w:val="16"/>
                <w:szCs w:val="16"/>
                <w:rtl w:val="0"/>
              </w:rPr>
              <w:t xml:space="preserve">Claros Simon, Williams Giusseppi</w:t>
            </w:r>
          </w:p>
          <w:p w:rsidR="00000000" w:rsidDel="00000000" w:rsidP="00000000" w:rsidRDefault="00000000" w:rsidRPr="00000000" w14:paraId="00000075">
            <w:pPr>
              <w:rPr>
                <w:sz w:val="16"/>
                <w:szCs w:val="16"/>
              </w:rPr>
            </w:pPr>
            <w:r w:rsidDel="00000000" w:rsidR="00000000" w:rsidRPr="00000000">
              <w:rPr>
                <w:sz w:val="16"/>
                <w:szCs w:val="16"/>
                <w:rtl w:val="0"/>
              </w:rPr>
              <w:t xml:space="preserve">Integró las pantallas en prototipos interactivos web y mobile en Figma y organizó los flujos correspondientes a estudiante y anfitrión.</w:t>
            </w:r>
          </w:p>
        </w:tc>
        <w:tc>
          <w:tcPr>
            <w:vAlign w:val="center"/>
          </w:tcPr>
          <w:p w:rsidR="00000000" w:rsidDel="00000000" w:rsidP="00000000" w:rsidRDefault="00000000" w:rsidRPr="00000000" w14:paraId="00000076">
            <w:pPr>
              <w:rPr/>
            </w:pPr>
            <w:r w:rsidDel="00000000" w:rsidR="00000000" w:rsidRPr="00000000">
              <w:rPr>
                <w:b w:val="1"/>
                <w:bCs w:val="1"/>
                <w:rtl w:val="0"/>
              </w:rPr>
              <w:t xml:space="preserve">TB1:</w:t>
            </w:r>
            <w:r w:rsidDel="00000000" w:rsidR="00000000" w:rsidRPr="00000000">
              <w:rPr>
                <w:rtl w:val="0"/>
              </w:rPr>
              <w:t xml:space="preserve"> La informacion obtenida permitio definir una solucion orientada a las necesidades de estudiantes que buscan alojamiento y personas que ofrecen habitaciones, estableciendo requisitos y funcionalidades que serviran como base para el diseño e implementación de RoomFinder.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TB2: </w:t>
            </w:r>
            <w:r w:rsidDel="00000000" w:rsidR="00000000" w:rsidRPr="00000000">
              <w:rPr>
                <w:rtl w:val="0"/>
              </w:rPr>
              <w:t xml:space="preserve">El equipo transformó los requisitos definidos en TB1 en una solución visual completa, desarrollando wireframes, un sistema de diseño, mock-ups y prototipos interactivos para los principales flujos de RoomFinder. El diseño considera tanto las necesidades del estudiante buscador como las del anfitrión ofertante y aplica principios de usabilidad para reducir errores y facilitar la navegación.</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c2. Implementa una solución basada en computación para cumplir con el conjunto de requisitos en el contexto de sistemas de información.</w:t>
            </w:r>
          </w:p>
        </w:tc>
        <w:tc>
          <w:tcPr>
            <w:vAlign w:val="center"/>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c3. Valida una solución basada en computación para cumplir con el conjunto de requisitos en el contexto de sistemas de información.</w:t>
            </w:r>
          </w:p>
        </w:tc>
        <w:tc>
          <w:tcPr>
            <w:vAlign w:val="center"/>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rPr>
          <w:b w:val="1"/>
          <w:bCs w:val="1"/>
          <w:sz w:val="32"/>
          <w:szCs w:val="32"/>
        </w:rPr>
      </w:pPr>
      <w:r w:rsidDel="00000000" w:rsidR="00000000" w:rsidRPr="00000000">
        <w:rPr>
          <w:rtl w:val="0"/>
        </w:rPr>
      </w:r>
    </w:p>
    <w:p w:rsidR="00000000" w:rsidDel="00000000" w:rsidP="00000000" w:rsidRDefault="00000000" w:rsidRPr="00000000" w14:paraId="00000080">
      <w:pPr>
        <w:pStyle w:val="Heading2"/>
        <w:rPr>
          <w:rFonts w:ascii="Arial" w:cs="Arial" w:eastAsia="Arial" w:hAnsi="Arial"/>
        </w:rPr>
      </w:pPr>
      <w:bookmarkStart w:colFirst="0" w:colLast="0" w:name="_heading=h.yw3a00q3t93w" w:id="3"/>
      <w:bookmarkEnd w:id="3"/>
      <w:r w:rsidDel="00000000" w:rsidR="00000000" w:rsidRPr="00000000">
        <w:rPr>
          <w:rFonts w:ascii="Arial" w:cs="Arial" w:eastAsia="Arial" w:hAnsi="Arial"/>
          <w:rtl w:val="0"/>
        </w:rPr>
        <w:t xml:space="preserve">Capítulo I: Planificación</w:t>
      </w:r>
    </w:p>
    <w:p w:rsidR="00000000" w:rsidDel="00000000" w:rsidP="00000000" w:rsidRDefault="00000000" w:rsidRPr="00000000" w14:paraId="00000081">
      <w:pPr>
        <w:pStyle w:val="Heading3"/>
        <w:ind w:left="360" w:firstLine="0"/>
        <w:rPr>
          <w:rFonts w:ascii="Arial" w:cs="Arial" w:eastAsia="Arial" w:hAnsi="Arial"/>
        </w:rPr>
      </w:pPr>
      <w:bookmarkStart w:colFirst="0" w:colLast="0" w:name="_heading=h.yib5kueu6885" w:id="4"/>
      <w:bookmarkEnd w:id="4"/>
      <w:r w:rsidDel="00000000" w:rsidR="00000000" w:rsidRPr="00000000">
        <w:rPr>
          <w:rFonts w:ascii="Arial" w:cs="Arial" w:eastAsia="Arial" w:hAnsi="Arial"/>
          <w:rtl w:val="0"/>
        </w:rPr>
        <w:t xml:space="preserve">1.1. Startup Profile</w:t>
      </w:r>
    </w:p>
    <w:p w:rsidR="00000000" w:rsidDel="00000000" w:rsidP="00000000" w:rsidRDefault="00000000" w:rsidRPr="00000000" w14:paraId="00000082">
      <w:pPr>
        <w:pStyle w:val="Heading4"/>
        <w:ind w:left="720" w:firstLine="0"/>
        <w:rPr>
          <w:rFonts w:ascii="Arial" w:cs="Arial" w:eastAsia="Arial" w:hAnsi="Arial"/>
        </w:rPr>
      </w:pPr>
      <w:bookmarkStart w:colFirst="0" w:colLast="0" w:name="_heading=h.x2d4fk4n1pst" w:id="5"/>
      <w:bookmarkEnd w:id="5"/>
      <w:r w:rsidDel="00000000" w:rsidR="00000000" w:rsidRPr="00000000">
        <w:rPr>
          <w:rFonts w:ascii="Arial" w:cs="Arial" w:eastAsia="Arial" w:hAnsi="Arial"/>
          <w:rtl w:val="0"/>
        </w:rPr>
        <w:t xml:space="preserve">1.1.1. Descripción de la Startup</w:t>
      </w:r>
    </w:p>
    <w:p w:rsidR="00000000" w:rsidDel="00000000" w:rsidP="00000000" w:rsidRDefault="00000000" w:rsidRPr="00000000" w14:paraId="00000083">
      <w:pPr>
        <w:spacing w:after="240" w:before="240" w:lineRule="auto"/>
        <w:ind w:left="720" w:firstLine="0"/>
        <w:jc w:val="both"/>
        <w:rPr/>
      </w:pPr>
      <w:r w:rsidDel="00000000" w:rsidR="00000000" w:rsidRPr="00000000">
        <w:rPr>
          <w:rtl w:val="0"/>
        </w:rPr>
        <w:t xml:space="preserve">RoomFinder es un producto digital, compuesto por una Landing Page informativa y una Web Application responsive, que conecta a estudiantes que buscan una habitación con quienes tienen una disponible: desde el dueño de una vivienda que alquila cuartos hasta el estudiante que ya alquila y busca un roomie porque no puede cubrir el gasto solo. Centraliza lo que hoy ocurre disperso en grupos de WhatsApp de la universidad y avisos en la puerta de las viviendas: publicar una habitación con su precio, zona y condiciones de convivencia, encontrarla según presupuesto, y coordinar la visita antes de comprometerse por varios meses.</w:t>
      </w:r>
    </w:p>
    <w:p w:rsidR="00000000" w:rsidDel="00000000" w:rsidP="00000000" w:rsidRDefault="00000000" w:rsidRPr="00000000" w14:paraId="00000084">
      <w:pPr>
        <w:spacing w:after="240" w:before="240" w:lineRule="auto"/>
        <w:ind w:left="720" w:firstLine="0"/>
        <w:jc w:val="both"/>
        <w:rPr/>
      </w:pPr>
      <w:r w:rsidDel="00000000" w:rsidR="00000000" w:rsidRPr="00000000">
        <w:rPr>
          <w:rtl w:val="0"/>
        </w:rPr>
        <w:t xml:space="preserve">El problema tiene respaldo en dos frentes. Por un lado, el Instituto Nacional de Estadística e Informática y la Comisión Económica para América Latina y el Caribe (2024) documentan el desplazamiento de jóvenes hacia las áreas metropolitanas por motivos de estudio, un fenómeno que en Lima concentra la demanda de alojamiento en los distritos próximos a los campus. Muchos de estos estudiantes llegan a resolver su alojamiento sin conocer la ciudad ni contar con una red de contactos previa. Por otro lado, la convivencia entre estudiantes falla de forma sistemática por causas cotidianas, como la limpieza de los espacios comunes, el ruido en horas de estudio y las interrupciones del sueño. Al respecto, Burgos-Calvillo et al. (2024) encontraron que el 29,3% de los estudiantes encuestados declaró no hacer nada ante un conflicto con su compañero de vivienda y que el 28,9% recurrió a indirectas en lugar de comunicarse de forma explícita. Elegir mal con quién se comparte no se corrige después, en cambio, se arrastra durante todo el contrato.</w:t>
      </w:r>
    </w:p>
    <w:p w:rsidR="00000000" w:rsidDel="00000000" w:rsidP="00000000" w:rsidRDefault="00000000" w:rsidRPr="00000000" w14:paraId="00000085">
      <w:pPr>
        <w:spacing w:after="240" w:before="240" w:lineRule="auto"/>
        <w:ind w:left="720" w:firstLine="0"/>
        <w:jc w:val="both"/>
        <w:rPr/>
      </w:pPr>
      <w:r w:rsidDel="00000000" w:rsidR="00000000" w:rsidRPr="00000000">
        <w:rPr>
          <w:rtl w:val="0"/>
        </w:rPr>
        <w:t xml:space="preserve">La propuesta de valor de RoomFinder se organiza en cuatro capacidades:</w:t>
      </w:r>
    </w:p>
    <w:p w:rsidR="00000000" w:rsidDel="00000000" w:rsidP="00000000" w:rsidRDefault="00000000" w:rsidRPr="00000000" w14:paraId="00000086">
      <w:pPr>
        <w:spacing w:after="240" w:before="240" w:lineRule="auto"/>
        <w:ind w:left="720" w:firstLine="0"/>
        <w:jc w:val="both"/>
        <w:rPr/>
      </w:pPr>
      <w:r w:rsidDel="00000000" w:rsidR="00000000" w:rsidRPr="00000000">
        <w:rPr>
          <w:rtl w:val="0"/>
        </w:rPr>
        <w:t xml:space="preserve">• Búsqueda por zona, presupuesto y tiempo real de viaje al campus. Además de filtrar por distrito y rango de precio, cada habitación muestra cuántos minutos toma llegar desde ella hasta la sede universitaria que el estudiante elige. Para alguien recién llegado a Lima, el nombre de un distrito no dice nada; los minutos hasta su campus sí.</w:t>
      </w:r>
    </w:p>
    <w:p w:rsidR="00000000" w:rsidDel="00000000" w:rsidP="00000000" w:rsidRDefault="00000000" w:rsidRPr="00000000" w14:paraId="00000087">
      <w:pPr>
        <w:spacing w:after="240" w:before="240" w:lineRule="auto"/>
        <w:ind w:left="720" w:firstLine="0"/>
        <w:jc w:val="both"/>
        <w:rPr/>
      </w:pPr>
      <w:r w:rsidDel="00000000" w:rsidR="00000000" w:rsidRPr="00000000">
        <w:rPr>
          <w:rtl w:val="0"/>
        </w:rPr>
        <w:t xml:space="preserve">• Perfil de convivencia conversacional. En lugar de un cuestionario extenso, el usuario describe sus hábitos de horario, orden, visitas y tolerancia al ruido en una conversación guiada que repregunta cuando una respuesta queda incompleta. De ahí sale un perfil que permite ordenar las opciones por compatibilidad real de hábitos, no por afinidad declarada. El objetivo no es excluir perfiles, sino advertir dónde habrá fricción antes de firmar.</w:t>
      </w:r>
    </w:p>
    <w:p w:rsidR="00000000" w:rsidDel="00000000" w:rsidP="00000000" w:rsidRDefault="00000000" w:rsidRPr="00000000" w14:paraId="00000088">
      <w:pPr>
        <w:spacing w:after="240" w:before="240" w:lineRule="auto"/>
        <w:ind w:left="720" w:firstLine="0"/>
        <w:jc w:val="both"/>
        <w:rPr/>
      </w:pPr>
      <w:r w:rsidDel="00000000" w:rsidR="00000000" w:rsidRPr="00000000">
        <w:rPr>
          <w:rtl w:val="0"/>
        </w:rPr>
        <w:t xml:space="preserve">• Coordinación de visitas y comparación de interesados. Quien busca solicita una visita a la habitación; quien la ofrece ve a todos los interesados en una misma vista, los compara y marca la habitación como ocupada cuando decide con quién compartir.</w:t>
      </w:r>
    </w:p>
    <w:p w:rsidR="00000000" w:rsidDel="00000000" w:rsidP="00000000" w:rsidRDefault="00000000" w:rsidRPr="00000000" w14:paraId="00000089">
      <w:pPr>
        <w:spacing w:after="240" w:before="240" w:lineRule="auto"/>
        <w:ind w:left="720" w:firstLine="0"/>
        <w:jc w:val="both"/>
        <w:rPr/>
      </w:pPr>
      <w:r w:rsidDel="00000000" w:rsidR="00000000" w:rsidRPr="00000000">
        <w:rPr>
          <w:rtl w:val="0"/>
        </w:rPr>
        <w:t xml:space="preserve">• Reportes de demanda por zona y rango de precio. La aplicación resume qué distritos y qué rangos de precio concentran más búsquedas. Para quien ofrece una habitación, es la señal de si su precio está dentro de mercado; para quien busca, muestra dónde hay oferta real.</w:t>
      </w:r>
    </w:p>
    <w:p w:rsidR="00000000" w:rsidDel="00000000" w:rsidP="00000000" w:rsidRDefault="00000000" w:rsidRPr="00000000" w14:paraId="0000008A">
      <w:pPr>
        <w:spacing w:after="240" w:before="240" w:lineRule="auto"/>
        <w:ind w:left="720" w:firstLine="0"/>
        <w:jc w:val="both"/>
        <w:rPr/>
      </w:pPr>
      <w:r w:rsidDel="00000000" w:rsidR="00000000" w:rsidRPr="00000000">
        <w:rPr>
          <w:rtl w:val="0"/>
        </w:rPr>
        <w:t xml:space="preserve">El modelo de negocio de RoomFinder se estructura bajo un esquema freemium:</w:t>
      </w:r>
    </w:p>
    <w:p w:rsidR="00000000" w:rsidDel="00000000" w:rsidP="00000000" w:rsidRDefault="00000000" w:rsidRPr="00000000" w14:paraId="0000008B">
      <w:pPr>
        <w:spacing w:after="240" w:before="240" w:lineRule="auto"/>
        <w:ind w:left="720" w:firstLine="0"/>
        <w:jc w:val="both"/>
        <w:rPr/>
      </w:pPr>
      <w:r w:rsidDel="00000000" w:rsidR="00000000" w:rsidRPr="00000000">
        <w:rPr>
          <w:rtl w:val="0"/>
        </w:rPr>
        <w:t xml:space="preserve">• Perfil Verificado. Un pago único otorga una insignia de verificación a quien acredita su condición de estudiante mediante su correo institucional. Reduce la exposición a publicaciones falsas, el riesgo más frecuente del alquiler informal.</w:t>
      </w:r>
    </w:p>
    <w:p w:rsidR="00000000" w:rsidDel="00000000" w:rsidP="00000000" w:rsidRDefault="00000000" w:rsidRPr="00000000" w14:paraId="0000008C">
      <w:pPr>
        <w:spacing w:after="240" w:before="240" w:lineRule="auto"/>
        <w:ind w:left="720" w:firstLine="0"/>
        <w:jc w:val="both"/>
        <w:rPr/>
      </w:pPr>
      <w:r w:rsidDel="00000000" w:rsidR="00000000" w:rsidRPr="00000000">
        <w:rPr>
          <w:rtl w:val="0"/>
        </w:rPr>
        <w:t xml:space="preserve">• Destaque para anfitriones. Quien ofrece una habitación puede pagar por posicionarla en los primeros resultados de su distrito durante un periodo limitado, acelerando su ocupación.</w:t>
      </w:r>
    </w:p>
    <w:p w:rsidR="00000000" w:rsidDel="00000000" w:rsidP="00000000" w:rsidRDefault="00000000" w:rsidRPr="00000000" w14:paraId="0000008D">
      <w:pPr>
        <w:pStyle w:val="Heading4"/>
        <w:ind w:left="0" w:firstLine="720"/>
        <w:rPr>
          <w:rFonts w:ascii="Arial" w:cs="Arial" w:eastAsia="Arial" w:hAnsi="Arial"/>
        </w:rPr>
      </w:pPr>
      <w:bookmarkStart w:colFirst="0" w:colLast="0" w:name="_heading=h.ywbdkufh9dau" w:id="6"/>
      <w:bookmarkEnd w:id="6"/>
      <w:r w:rsidDel="00000000" w:rsidR="00000000" w:rsidRPr="00000000">
        <w:rPr>
          <w:rFonts w:ascii="Arial" w:cs="Arial" w:eastAsia="Arial" w:hAnsi="Arial"/>
          <w:rtl w:val="0"/>
        </w:rPr>
        <w:t xml:space="preserve">1.1.2. Perfiles del Equipo</w:t>
      </w:r>
    </w:p>
    <w:p w:rsidR="00000000" w:rsidDel="00000000" w:rsidP="00000000" w:rsidRDefault="00000000" w:rsidRPr="00000000" w14:paraId="0000008E">
      <w:pPr>
        <w:rPr/>
      </w:pPr>
      <w:r w:rsidDel="00000000" w:rsidR="00000000" w:rsidRPr="00000000">
        <w:rPr>
          <w:rtl w:val="0"/>
        </w:rPr>
      </w:r>
    </w:p>
    <w:sdt>
      <w:sdtPr>
        <w:lock w:val="contentLocked"/>
        <w:id w:val="1493399113"/>
        <w:tag w:val="goog_rdk_0"/>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rHeight w:val="40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pPr>
                <w:r w:rsidDel="00000000" w:rsidR="00000000" w:rsidRPr="00000000">
                  <w:rPr>
                    <w:b w:val="1"/>
                    <w:bCs w:val="1"/>
                    <w:sz w:val="24"/>
                    <w:szCs w:val="24"/>
                  </w:rPr>
                  <w:drawing>
                    <wp:inline distB="114300" distT="114300" distL="114300" distR="114300">
                      <wp:extent cx="1638300" cy="1612900"/>
                      <wp:effectExtent b="0" l="0" r="0" t="0"/>
                      <wp:docPr id="1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1638300"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b w:val="1"/>
                    <w:bCs w:val="1"/>
                    <w:rtl w:val="0"/>
                  </w:rPr>
                  <w:t xml:space="preserve">Nombres y Apellidos: </w:t>
                </w:r>
                <w:r w:rsidDel="00000000" w:rsidR="00000000" w:rsidRPr="00000000">
                  <w:rPr>
                    <w:rtl w:val="0"/>
                  </w:rPr>
                  <w:t xml:space="preserve">Carlos Armando, Chavez Lopez</w:t>
                </w:r>
              </w:p>
            </w:tc>
          </w:tr>
          <w:tr>
            <w:trPr>
              <w:cantSplit w:val="0"/>
              <w:trHeight w:val="4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b w:val="1"/>
                    <w:bCs w:val="1"/>
                    <w:rtl w:val="0"/>
                  </w:rPr>
                  <w:t xml:space="preserve">Carrera: </w:t>
                </w:r>
                <w:r w:rsidDel="00000000" w:rsidR="00000000" w:rsidRPr="00000000">
                  <w:rPr>
                    <w:rtl w:val="0"/>
                  </w:rPr>
                  <w:t xml:space="preserve">Ciencias de la Computación</w:t>
                </w:r>
              </w:p>
            </w:tc>
          </w:tr>
          <w:tr>
            <w:trPr>
              <w:cantSplit w:val="0"/>
              <w:trHeight w:val="16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Soy estudiante de la carrera de Ciencias de la Computación. Me considero una persona autónoma y organizada, ya que siempre estoy al pendiente de eventos o tareas prontas. Cuento con experiencia laboral en campos de desarrollo de software e investigación de machine learning en múltiples startups del extranjero. En este proyecto buscó aportar lo más posible y llegar a los objetivos establecidos.</w:t>
                </w:r>
              </w:p>
            </w:tc>
          </w:tr>
          <w:tr>
            <w:trPr>
              <w:cantSplit w:val="0"/>
              <w:trHeight w:val="16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303256" cy="1776413"/>
                      <wp:effectExtent b="0" l="0" r="0" t="0"/>
                      <wp:docPr id="42" name="image36.jpg"/>
                      <a:graphic>
                        <a:graphicData uri="http://schemas.openxmlformats.org/drawingml/2006/picture">
                          <pic:pic>
                            <pic:nvPicPr>
                              <pic:cNvPr id="0" name="image36.jpg"/>
                              <pic:cNvPicPr preferRelativeResize="0"/>
                            </pic:nvPicPr>
                            <pic:blipFill>
                              <a:blip r:embed="rId9"/>
                              <a:srcRect b="20984" l="15698" r="0" t="14239"/>
                              <a:stretch>
                                <a:fillRect/>
                              </a:stretch>
                            </pic:blipFill>
                            <pic:spPr>
                              <a:xfrm>
                                <a:off x="0" y="0"/>
                                <a:ext cx="1303256" cy="17764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b w:val="1"/>
                    <w:bCs w:val="1"/>
                    <w:rtl w:val="0"/>
                  </w:rPr>
                  <w:t xml:space="preserve">Nombres y Apellidos: </w:t>
                </w:r>
                <w:r w:rsidDel="00000000" w:rsidR="00000000" w:rsidRPr="00000000">
                  <w:rPr>
                    <w:rtl w:val="0"/>
                  </w:rPr>
                  <w:t xml:space="preserve">Claros Simon, Williams Giusseppi</w:t>
                </w:r>
              </w:p>
            </w:tc>
          </w:tr>
          <w:tr>
            <w:trPr>
              <w:cantSplit w:val="0"/>
              <w:trHeight w:val="2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b w:val="1"/>
                    <w:bCs w:val="1"/>
                    <w:rtl w:val="0"/>
                  </w:rPr>
                  <w:t xml:space="preserve">Carrera: </w:t>
                </w:r>
                <w:r w:rsidDel="00000000" w:rsidR="00000000" w:rsidRPr="00000000">
                  <w:rPr>
                    <w:rtl w:val="0"/>
                  </w:rPr>
                  <w:t xml:space="preserve">Ciencias de la Computación</w:t>
                </w:r>
              </w:p>
            </w:tc>
          </w:tr>
          <w:tr>
            <w:trPr>
              <w:cantSplit w:val="0"/>
              <w:trHeight w:val="181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He integrado modelos de inteligencia artificial en aplicaciones web consumiéndolos a través de su API REST, incluyendo el manejo de la respuesta y de los errores de la integración. Trabajo con JavaScript para la lógica del lado del cliente, la manipulación del DOM y el consumo de servicios externos, y con HTML5 y CSS3 en la construcción de interfaces responsive. </w:t>
                </w:r>
              </w:p>
            </w:tc>
          </w:tr>
          <w:tr>
            <w:trPr>
              <w:cantSplit w:val="0"/>
              <w:trHeight w:val="10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drawing>
                    <wp:inline distB="114300" distT="114300" distL="114300" distR="114300">
                      <wp:extent cx="1638300" cy="1612900"/>
                      <wp:effectExtent b="0" l="0" r="0" t="0"/>
                      <wp:docPr id="36"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1638300"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b w:val="1"/>
                    <w:bCs w:val="1"/>
                    <w:rtl w:val="0"/>
                  </w:rPr>
                  <w:t xml:space="preserve">Nombres y Apellidos: </w:t>
                </w:r>
                <w:r w:rsidDel="00000000" w:rsidR="00000000" w:rsidRPr="00000000">
                  <w:rPr>
                    <w:rtl w:val="0"/>
                  </w:rPr>
                  <w:t xml:space="preserve">Rojas Collado, Santiago</w:t>
                </w:r>
              </w:p>
            </w:tc>
          </w:tr>
          <w:tr>
            <w:trPr>
              <w:cantSplit w:val="0"/>
              <w:trHeight w:val="31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b w:val="1"/>
                    <w:bCs w:val="1"/>
                    <w:rtl w:val="0"/>
                  </w:rPr>
                  <w:t xml:space="preserve">Carrera: </w:t>
                </w:r>
                <w:r w:rsidDel="00000000" w:rsidR="00000000" w:rsidRPr="00000000">
                  <w:rPr>
                    <w:rtl w:val="0"/>
                  </w:rPr>
                  <w:t xml:space="preserve">Ciencias de la computación</w:t>
                </w:r>
              </w:p>
            </w:tc>
          </w:tr>
          <w:tr>
            <w:trPr>
              <w:cantSplit w:val="0"/>
              <w:trHeight w:val="1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Soy estudiante de la carrera de Ciencias de la Computación con un fuerte enfoque tanto en la programación como en el desarrollo de páginas web interactivas. Tengo conocimientos en C++, abarcando lógica orientada a objetos, windows forms, etc. También tengo conocimientos en el desarrollo frontend, he construido interfaces dinámicas utilizando React, TypeScript, Tailwind CSS y librerías de animación como GSAP y Framer Motion. Además, cuento con experiencia en APIs para procesar datos en tiempo real. Me considero una persona curiosa, que aprende rápido, y busco aportar a este proyecto con mi capacidad analítica para resolver problemas.</w:t>
                </w:r>
              </w:p>
            </w:tc>
          </w:tr>
          <w:tr>
            <w:trPr>
              <w:cantSplit w:val="0"/>
              <w:trHeight w:val="10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r>
              </w:p>
              <w:p w:rsidR="00000000" w:rsidDel="00000000" w:rsidP="00000000" w:rsidRDefault="00000000" w:rsidRPr="00000000" w14:paraId="000000A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b w:val="1"/>
                    <w:bCs w:val="1"/>
                    <w:rtl w:val="0"/>
                  </w:rPr>
                  <w:t xml:space="preserve">Nombres y Apellidos: </w:t>
                </w:r>
                <w:r w:rsidDel="00000000" w:rsidR="00000000" w:rsidRPr="00000000">
                  <w:rPr>
                    <w:rtl w:val="0"/>
                  </w:rPr>
                  <w:t xml:space="preserve">Hugo Jeremy Leonardo Cueva</w:t>
                </w:r>
              </w:p>
            </w:tc>
          </w:tr>
          <w:tr>
            <w:trPr>
              <w:cantSplit w:val="0"/>
              <w:trHeight w:val="2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b w:val="1"/>
                    <w:bCs w:val="1"/>
                    <w:rtl w:val="0"/>
                  </w:rPr>
                  <w:t xml:space="preserve">Carrera: </w:t>
                </w:r>
                <w:r w:rsidDel="00000000" w:rsidR="00000000" w:rsidRPr="00000000">
                  <w:rPr>
                    <w:rtl w:val="0"/>
                  </w:rPr>
                  <w:t xml:space="preserve">Ciencias de la Computación</w:t>
                </w:r>
              </w:p>
            </w:tc>
          </w:tr>
          <w:tr>
            <w:trPr>
              <w:cantSplit w:val="0"/>
              <w:trHeight w:val="18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both"/>
                  <w:rPr/>
                </w:pPr>
                <w:r w:rsidDel="00000000" w:rsidR="00000000" w:rsidRPr="00000000">
                  <w:rPr>
                    <w:rtl w:val="0"/>
                  </w:rPr>
                  <w:t xml:space="preserve">Soy estudiante de la carrera de Ciencias de la Computación con conocimientos intermedios en C++, HTML, JavaScript y SQL, y conocimientos básico-intermedios en CSS y básicos en Java y Python. He utilizado Git, GitHub, Figma, n8n, Docker y APIs en proyectos personales de automatización. Me considero una persona organizada, responsable y de aprendizaje rápido, con facilidad para el razonamiento lógico, la investigación y la resolución de errores.</w:t>
                </w:r>
              </w:p>
            </w:tc>
          </w:tr>
        </w:tbl>
      </w:sdtContent>
    </w:sdt>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ind w:left="360" w:firstLine="0"/>
        <w:rPr>
          <w:rFonts w:ascii="Arial" w:cs="Arial" w:eastAsia="Arial" w:hAnsi="Arial"/>
        </w:rPr>
      </w:pPr>
      <w:bookmarkStart w:colFirst="0" w:colLast="0" w:name="_heading=h.x7g11zb4dwk0" w:id="7"/>
      <w:bookmarkEnd w:id="7"/>
      <w:r w:rsidDel="00000000" w:rsidR="00000000" w:rsidRPr="00000000">
        <w:rPr>
          <w:rFonts w:ascii="Arial" w:cs="Arial" w:eastAsia="Arial" w:hAnsi="Arial"/>
          <w:rtl w:val="0"/>
        </w:rPr>
        <w:t xml:space="preserve">1.2. Segmentos Objetivo</w:t>
      </w:r>
    </w:p>
    <w:p w:rsidR="00000000" w:rsidDel="00000000" w:rsidP="00000000" w:rsidRDefault="00000000" w:rsidRPr="00000000" w14:paraId="000000AC">
      <w:pPr>
        <w:rPr/>
      </w:pPr>
      <w:r w:rsidDel="00000000" w:rsidR="00000000" w:rsidRPr="00000000">
        <w:rPr>
          <w:rtl w:val="0"/>
        </w:rPr>
        <w:t xml:space="preserve">Se han identificado y caracterizado dos segmentos objetivo prioritarios para el dominio de RoomFinder. Ambos segmentos están delimitados geográficamente en los distritos con alta densidad de campus académicos de la zona Sur-Oeste de Lima (Santiago de Surco, San Miguel y Pueblo Libre):</w:t>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955"/>
        <w:gridCol w:w="2880"/>
        <w:tblGridChange w:id="0">
          <w:tblGrid>
            <w:gridCol w:w="2805"/>
            <w:gridCol w:w="2955"/>
            <w:gridCol w:w="2880"/>
          </w:tblGrid>
        </w:tblGridChange>
      </w:tblGrid>
      <w:tr>
        <w:trPr>
          <w:cantSplit w:val="0"/>
          <w:tblHeader w:val="0"/>
        </w:trPr>
        <w:tc>
          <w:tcPr>
            <w:shd w:fill="1f2937" w:val="clear"/>
            <w:tcMar>
              <w:top w:w="80.0" w:type="dxa"/>
              <w:bottom w:w="80.0" w:type="dxa"/>
            </w:tcMar>
            <w:vAlign w:val="center"/>
          </w:tcPr>
          <w:p w:rsidR="00000000" w:rsidDel="00000000" w:rsidP="00000000" w:rsidRDefault="00000000" w:rsidRPr="00000000" w14:paraId="000000AD">
            <w:pPr>
              <w:spacing w:after="0" w:line="240" w:lineRule="auto"/>
              <w:jc w:val="center"/>
              <w:rPr/>
            </w:pPr>
            <w:r w:rsidDel="00000000" w:rsidR="00000000" w:rsidRPr="00000000">
              <w:rPr>
                <w:b w:val="1"/>
                <w:bCs w:val="1"/>
                <w:color w:val="ffffff"/>
                <w:rtl w:val="0"/>
              </w:rPr>
              <w:t xml:space="preserve">Característica</w:t>
            </w:r>
            <w:r w:rsidDel="00000000" w:rsidR="00000000" w:rsidRPr="00000000">
              <w:rPr>
                <w:rtl w:val="0"/>
              </w:rPr>
            </w:r>
          </w:p>
        </w:tc>
        <w:tc>
          <w:tcPr>
            <w:shd w:fill="1f2937" w:val="clear"/>
            <w:tcMar>
              <w:top w:w="80.0" w:type="dxa"/>
              <w:bottom w:w="80.0" w:type="dxa"/>
            </w:tcMar>
            <w:vAlign w:val="center"/>
          </w:tcPr>
          <w:p w:rsidR="00000000" w:rsidDel="00000000" w:rsidP="00000000" w:rsidRDefault="00000000" w:rsidRPr="00000000" w14:paraId="000000AE">
            <w:pPr>
              <w:spacing w:after="0" w:line="240" w:lineRule="auto"/>
              <w:jc w:val="center"/>
              <w:rPr/>
            </w:pPr>
            <w:r w:rsidDel="00000000" w:rsidR="00000000" w:rsidRPr="00000000">
              <w:rPr>
                <w:b w:val="1"/>
                <w:bCs w:val="1"/>
                <w:color w:val="ffffff"/>
                <w:rtl w:val="0"/>
              </w:rPr>
              <w:t xml:space="preserve">Segmento 1: Estudiante buscador</w:t>
            </w:r>
            <w:r w:rsidDel="00000000" w:rsidR="00000000" w:rsidRPr="00000000">
              <w:rPr>
                <w:rtl w:val="0"/>
              </w:rPr>
            </w:r>
          </w:p>
        </w:tc>
        <w:tc>
          <w:tcPr>
            <w:shd w:fill="1f2937" w:val="clear"/>
            <w:tcMar>
              <w:top w:w="80.0" w:type="dxa"/>
              <w:bottom w:w="80.0" w:type="dxa"/>
            </w:tcMar>
            <w:vAlign w:val="center"/>
          </w:tcPr>
          <w:p w:rsidR="00000000" w:rsidDel="00000000" w:rsidP="00000000" w:rsidRDefault="00000000" w:rsidRPr="00000000" w14:paraId="000000AF">
            <w:pPr>
              <w:spacing w:after="0" w:line="240" w:lineRule="auto"/>
              <w:jc w:val="center"/>
              <w:rPr/>
            </w:pPr>
            <w:r w:rsidDel="00000000" w:rsidR="00000000" w:rsidRPr="00000000">
              <w:rPr>
                <w:b w:val="1"/>
                <w:bCs w:val="1"/>
                <w:color w:val="ffffff"/>
                <w:rtl w:val="0"/>
              </w:rPr>
              <w:t xml:space="preserve">Segmento 2: Anfitrión ofertante</w:t>
            </w:r>
            <w:r w:rsidDel="00000000" w:rsidR="00000000" w:rsidRPr="00000000">
              <w:rPr>
                <w:rtl w:val="0"/>
              </w:rPr>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B0">
            <w:pPr>
              <w:spacing w:after="0" w:line="240" w:lineRule="auto"/>
              <w:rPr/>
            </w:pPr>
            <w:r w:rsidDel="00000000" w:rsidR="00000000" w:rsidRPr="00000000">
              <w:rPr>
                <w:b w:val="1"/>
                <w:bCs w:val="1"/>
                <w:color w:val="ffffff"/>
                <w:rtl w:val="0"/>
              </w:rPr>
              <w:t xml:space="preserve">Nombre del segmento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Estudiante universitario foráneo o independiente</w:t>
            </w:r>
          </w:p>
        </w:tc>
        <w:tc>
          <w:tcPr>
            <w:tcMar>
              <w:top w:w="80.0" w:type="dxa"/>
              <w:bottom w:w="8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Arrendador residencial o estudiante co-inquilino</w:t>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B3">
            <w:pPr>
              <w:spacing w:after="0" w:line="240" w:lineRule="auto"/>
              <w:rPr/>
            </w:pPr>
            <w:r w:rsidDel="00000000" w:rsidR="00000000" w:rsidRPr="00000000">
              <w:rPr>
                <w:b w:val="1"/>
                <w:bCs w:val="1"/>
                <w:color w:val="ffffff"/>
                <w:rtl w:val="0"/>
              </w:rPr>
              <w:t xml:space="preserve">Edad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18 a 25 años</w:t>
            </w:r>
          </w:p>
        </w:tc>
        <w:tc>
          <w:tcPr>
            <w:tcMar>
              <w:top w:w="80.0" w:type="dxa"/>
              <w:bottom w:w="80.0" w:type="dxa"/>
            </w:tcMar>
            <w:vAlign w:val="center"/>
          </w:tcPr>
          <w:p w:rsidR="00000000" w:rsidDel="00000000" w:rsidP="00000000" w:rsidRDefault="00000000" w:rsidRPr="00000000" w14:paraId="000000B5">
            <w:pPr>
              <w:spacing w:after="0" w:line="240" w:lineRule="auto"/>
              <w:rPr/>
            </w:pPr>
            <w:r w:rsidDel="00000000" w:rsidR="00000000" w:rsidRPr="00000000">
              <w:rPr>
                <w:rtl w:val="0"/>
              </w:rPr>
              <w:t xml:space="preserve">35 a 65 años (arrendador); 20 a 26 años (co-inquilino)</w:t>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B6">
            <w:pPr>
              <w:spacing w:after="0" w:line="240" w:lineRule="auto"/>
              <w:rPr/>
            </w:pPr>
            <w:r w:rsidDel="00000000" w:rsidR="00000000" w:rsidRPr="00000000">
              <w:rPr>
                <w:b w:val="1"/>
                <w:bCs w:val="1"/>
                <w:color w:val="ffffff"/>
                <w:rtl w:val="0"/>
              </w:rPr>
              <w:t xml:space="preserve">Género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Mixto</w:t>
            </w:r>
          </w:p>
        </w:tc>
        <w:tc>
          <w:tcPr>
            <w:tcMar>
              <w:top w:w="80.0" w:type="dxa"/>
              <w:bottom w:w="80.0" w:type="dxa"/>
            </w:tcMar>
            <w:vAlign w:val="center"/>
          </w:tcPr>
          <w:p w:rsidR="00000000" w:rsidDel="00000000" w:rsidP="00000000" w:rsidRDefault="00000000" w:rsidRPr="00000000" w14:paraId="000000B8">
            <w:pPr>
              <w:spacing w:after="0" w:line="240" w:lineRule="auto"/>
              <w:rPr/>
            </w:pPr>
            <w:r w:rsidDel="00000000" w:rsidR="00000000" w:rsidRPr="00000000">
              <w:rPr>
                <w:rtl w:val="0"/>
              </w:rPr>
              <w:t xml:space="preserve">Mixto</w:t>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B9">
            <w:pPr>
              <w:spacing w:after="0" w:line="240" w:lineRule="auto"/>
              <w:rPr/>
            </w:pPr>
            <w:r w:rsidDel="00000000" w:rsidR="00000000" w:rsidRPr="00000000">
              <w:rPr>
                <w:b w:val="1"/>
                <w:bCs w:val="1"/>
                <w:color w:val="ffffff"/>
                <w:rtl w:val="0"/>
              </w:rPr>
              <w:t xml:space="preserve">Ubicación (distrito / ciudad)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240" w:lineRule="auto"/>
              <w:rPr/>
            </w:pPr>
            <w:r w:rsidDel="00000000" w:rsidR="00000000" w:rsidRPr="00000000">
              <w:rPr>
                <w:rtl w:val="0"/>
              </w:rPr>
              <w:t xml:space="preserve">Lima Metropolitana, en distritos próximos a los campus: Santiago de Surco, San Miguel y Pueblo Libre</w:t>
            </w:r>
          </w:p>
        </w:tc>
        <w:tc>
          <w:tcPr>
            <w:tcMar>
              <w:top w:w="80.0" w:type="dxa"/>
              <w:bottom w:w="80.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Viviendas en esos mismos distritos próximos a los campus</w:t>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BC">
            <w:pPr>
              <w:spacing w:after="0" w:line="240" w:lineRule="auto"/>
              <w:rPr/>
            </w:pPr>
            <w:r w:rsidDel="00000000" w:rsidR="00000000" w:rsidRPr="00000000">
              <w:rPr>
                <w:b w:val="1"/>
                <w:bCs w:val="1"/>
                <w:color w:val="ffffff"/>
                <w:rtl w:val="0"/>
              </w:rPr>
              <w:t xml:space="preserve">Ocupación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line="240" w:lineRule="auto"/>
              <w:rPr/>
            </w:pPr>
            <w:r w:rsidDel="00000000" w:rsidR="00000000" w:rsidRPr="00000000">
              <w:rPr>
                <w:rtl w:val="0"/>
              </w:rPr>
              <w:t xml:space="preserve">Estudiante de pregrado, a tiempo completo o con empleo parcial</w:t>
            </w:r>
          </w:p>
        </w:tc>
        <w:tc>
          <w:tcPr>
            <w:tcMar>
              <w:top w:w="80.0" w:type="dxa"/>
              <w:bottom w:w="8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Propietario que alquila habitaciones, o estudiante de ciclos avanzados que comparte su alquiler</w:t>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BF">
            <w:pPr>
              <w:spacing w:after="0" w:line="240" w:lineRule="auto"/>
              <w:rPr/>
            </w:pPr>
            <w:r w:rsidDel="00000000" w:rsidR="00000000" w:rsidRPr="00000000">
              <w:rPr>
                <w:b w:val="1"/>
                <w:bCs w:val="1"/>
                <w:color w:val="ffffff"/>
                <w:rtl w:val="0"/>
              </w:rPr>
              <w:t xml:space="preserve">Nivel socioeconómico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B y C (APEIM, 2024)</w:t>
            </w:r>
          </w:p>
        </w:tc>
        <w:tc>
          <w:tcPr>
            <w:tcMar>
              <w:top w:w="80.0" w:type="dxa"/>
              <w:bottom w:w="80.0" w:type="dxa"/>
            </w:tcMar>
            <w:vAlign w:val="center"/>
          </w:tcPr>
          <w:p w:rsidR="00000000" w:rsidDel="00000000" w:rsidP="00000000" w:rsidRDefault="00000000" w:rsidRPr="00000000" w14:paraId="000000C1">
            <w:pPr>
              <w:spacing w:after="0" w:line="240" w:lineRule="auto"/>
              <w:rPr/>
            </w:pPr>
            <w:r w:rsidDel="00000000" w:rsidR="00000000" w:rsidRPr="00000000">
              <w:rPr>
                <w:rtl w:val="0"/>
              </w:rPr>
              <w:t xml:space="preserve">B y C (APEIM, 2024)</w:t>
            </w:r>
          </w:p>
        </w:tc>
      </w:tr>
      <w:tr>
        <w:trPr>
          <w:cantSplit w:val="0"/>
          <w:tblHeader w:val="0"/>
        </w:trPr>
        <w:tc>
          <w:tcPr>
            <w:shd w:fill="1f2937" w:val="clear"/>
            <w:tcMar>
              <w:top w:w="80.0" w:type="dxa"/>
              <w:bottom w:w="80.0" w:type="dxa"/>
            </w:tcMar>
            <w:vAlign w:val="center"/>
          </w:tcPr>
          <w:p w:rsidR="00000000" w:rsidDel="00000000" w:rsidP="00000000" w:rsidRDefault="00000000" w:rsidRPr="00000000" w14:paraId="000000C2">
            <w:pPr>
              <w:spacing w:after="0" w:line="240" w:lineRule="auto"/>
              <w:rPr/>
            </w:pPr>
            <w:r w:rsidDel="00000000" w:rsidR="00000000" w:rsidRPr="00000000">
              <w:rPr>
                <w:b w:val="1"/>
                <w:bCs w:val="1"/>
                <w:color w:val="ffffff"/>
                <w:rtl w:val="0"/>
              </w:rPr>
              <w:t xml:space="preserve">Comportamiento digital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Accede a Internet principalmente desde el celular; el 95,8 % de la población de 19 a 24 años usó Internet en el tercer trimestre de 2025 (INEI, 2025). Coordina por WhatsApp y redes sociales.</w:t>
            </w:r>
          </w:p>
        </w:tc>
        <w:tc>
          <w:tcPr>
            <w:tcMar>
              <w:top w:w="80.0" w:type="dxa"/>
              <w:bottom w:w="80.0" w:type="dxa"/>
            </w:tcMar>
            <w:vAlign w:val="center"/>
          </w:tcPr>
          <w:p w:rsidR="00000000" w:rsidDel="00000000" w:rsidP="00000000" w:rsidRDefault="00000000" w:rsidRPr="00000000" w14:paraId="000000C4">
            <w:pPr>
              <w:spacing w:after="0" w:line="240" w:lineRule="auto"/>
              <w:rPr/>
            </w:pPr>
            <w:r w:rsidDel="00000000" w:rsidR="00000000" w:rsidRPr="00000000">
              <w:rPr>
                <w:rtl w:val="0"/>
              </w:rPr>
              <w:t xml:space="preserve">Usa WhatsApp como canal principal de coordinación y Facebook Marketplace para publicar. El subgrupo de estudiantes co-inquilinos tiene uso móvil intensivo.</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Ambos segmentos corresponden a los dos lados del mismo proceso de alquiler: quien busca una habitación y quien la ofrece. Esta simetría permite que la aplicación atienda la transacción completa y no solo una de sus partes, y es el criterio con el que se seleccionaron los participantes de las entrevistas de elicitación descritas en el Capítulo II.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rFonts w:ascii="Arial" w:cs="Arial" w:eastAsia="Arial" w:hAnsi="Arial"/>
        </w:rPr>
      </w:pPr>
      <w:bookmarkStart w:colFirst="0" w:colLast="0" w:name="_heading=h.o48aqhigy0rx" w:id="8"/>
      <w:bookmarkEnd w:id="8"/>
      <w:r w:rsidDel="00000000" w:rsidR="00000000" w:rsidRPr="00000000">
        <w:rPr>
          <w:rFonts w:ascii="Arial" w:cs="Arial" w:eastAsia="Arial" w:hAnsi="Arial"/>
          <w:rtl w:val="0"/>
        </w:rPr>
        <w:t xml:space="preserve">Capítulo II: Requisitos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ind w:left="360" w:firstLine="0"/>
        <w:rPr>
          <w:rFonts w:ascii="Arial" w:cs="Arial" w:eastAsia="Arial" w:hAnsi="Arial"/>
        </w:rPr>
      </w:pPr>
      <w:bookmarkStart w:colFirst="0" w:colLast="0" w:name="_heading=h.xx4r3m8ir89i" w:id="9"/>
      <w:bookmarkEnd w:id="9"/>
      <w:r w:rsidDel="00000000" w:rsidR="00000000" w:rsidRPr="00000000">
        <w:rPr>
          <w:rFonts w:ascii="Arial" w:cs="Arial" w:eastAsia="Arial" w:hAnsi="Arial"/>
          <w:rtl w:val="0"/>
        </w:rPr>
        <w:t xml:space="preserve">2.1. Elicitación de Requisitos</w:t>
      </w:r>
    </w:p>
    <w:p w:rsidR="00000000" w:rsidDel="00000000" w:rsidP="00000000" w:rsidRDefault="00000000" w:rsidRPr="00000000" w14:paraId="000000CC">
      <w:pPr>
        <w:pStyle w:val="Heading4"/>
        <w:ind w:left="720" w:firstLine="0"/>
        <w:rPr>
          <w:rFonts w:ascii="Arial" w:cs="Arial" w:eastAsia="Arial" w:hAnsi="Arial"/>
        </w:rPr>
      </w:pPr>
      <w:bookmarkStart w:colFirst="0" w:colLast="0" w:name="_heading=h.cskk38i2v1lx" w:id="10"/>
      <w:bookmarkEnd w:id="10"/>
      <w:r w:rsidDel="00000000" w:rsidR="00000000" w:rsidRPr="00000000">
        <w:rPr>
          <w:rFonts w:ascii="Arial" w:cs="Arial" w:eastAsia="Arial" w:hAnsi="Arial"/>
          <w:rtl w:val="0"/>
        </w:rPr>
        <w:t xml:space="preserve">2.1.1. Entrevistas</w:t>
      </w:r>
    </w:p>
    <w:sdt>
      <w:sdtPr>
        <w:lock w:val="contentLocked"/>
        <w:id w:val="1247616409"/>
        <w:tag w:val="goog_rdk_1"/>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Segmento 1: Estudiante buscador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Carlos Armando, Chavez Lopez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Andrés Armijos Irving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21 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Surquillo, Lima Metropolitana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drawing>
                    <wp:inline distB="114300" distT="114300" distL="114300" distR="114300">
                      <wp:extent cx="3781425" cy="2654300"/>
                      <wp:effectExtent b="0" l="0" r="0" t="0"/>
                      <wp:docPr id="29"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3781425"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hyperlink r:id="rId12">
                  <w:r w:rsidDel="00000000" w:rsidR="00000000" w:rsidRPr="00000000">
                    <w:rPr>
                      <w:color w:val="1155cc"/>
                      <w:u w:val="single"/>
                      <w:rtl w:val="0"/>
                    </w:rPr>
                    <w:t xml:space="preserve">https://www.youtube.com/watch?v=MVHkxUuy6as</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Estudiante de Rehabilitación Física en el ITB con 21 años. Busca vivienda cerca del campus para minimizar desplazamientos, utilizando principalmente Facebook Marketplace y grupos de WhatsApp. Los factores más relevantes son el costo mensual incluidos y la ubicación exacta para calcular tiempos de viaje en hora punta, priorizando zonas seguras y conectadas. Evita publicaciones sin imágenes ni descripciones extensas, exige anticipación previa para visitas y reconoce la importancia de conocer horarios de estudio, descanso y hábitos de orden en el entorno. Su frustración principal radica en coordinar visitas que no cumplen las fotos prometidas o llegar a cuartos ya alquilados, además del riesgo de convivir con personas poco compatible.</w:t>
                </w:r>
              </w:p>
            </w:tc>
          </w:tr>
        </w:tbl>
      </w:sdtContent>
    </w:sdt>
    <w:p w:rsidR="00000000" w:rsidDel="00000000" w:rsidP="00000000" w:rsidRDefault="00000000" w:rsidRPr="00000000" w14:paraId="000000DD">
      <w:pPr>
        <w:rPr/>
      </w:pPr>
      <w:r w:rsidDel="00000000" w:rsidR="00000000" w:rsidRPr="00000000">
        <w:rPr>
          <w:rtl w:val="0"/>
        </w:rPr>
      </w:r>
    </w:p>
    <w:sdt>
      <w:sdtPr>
        <w:lock w:val="contentLocked"/>
        <w:id w:val="1665852808"/>
        <w:tag w:val="goog_rdk_2"/>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Segmento 1: Estudiante buscador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Hugo Jeremy, Leonardo Cueva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Tony, Montesinos Condori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Villa El Salvador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81425" cy="24511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781425" cy="245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1155cc"/>
                      <w:u w:val="single"/>
                      <w:rtl w:val="0"/>
                    </w:rPr>
                    <w:t xml:space="preserve">https://youtu.be/HP5dnP51PR0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Estudiante de Ciencias de la Computación en UPC- Monterrico con 20 años. El entrevistado considera mudarse cerca de su universidad para reducir el tiempo perdido por el tráfico. Durante su búsqueda combina Marketplace, grupos estudiantiles y recomendaciones personales. Antes de visitar una habitación, verifica el costo mensual completo, los servicios, la garantía, la seguridad de la zona y el acceso al transporte. Su principal preocupación es encontrar anuncios desactualizados o que soliciten adelantos sin mostrar el inmueble. Si comparte vivienda, busca reglas claras sobre limpieza, ruido, visitas y responsabilidades comunes.</w:t>
                </w:r>
              </w:p>
            </w:tc>
          </w:tr>
        </w:tbl>
      </w:sdtContent>
    </w:sdt>
    <w:p w:rsidR="00000000" w:rsidDel="00000000" w:rsidP="00000000" w:rsidRDefault="00000000" w:rsidRPr="00000000" w14:paraId="000000EE">
      <w:pPr>
        <w:rPr/>
      </w:pPr>
      <w:r w:rsidDel="00000000" w:rsidR="00000000" w:rsidRPr="00000000">
        <w:rPr>
          <w:rtl w:val="0"/>
        </w:rPr>
      </w:r>
    </w:p>
    <w:sdt>
      <w:sdtPr>
        <w:lock w:val="contentLocked"/>
        <w:id w:val="711130595"/>
        <w:tag w:val="goog_rdk_3"/>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Segmento 1: Estudiante universitario foráneo o independiente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Williams Giusseppi, Claros Simon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Janss Caldas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San Juan de Lurigancho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drawing>
                    <wp:inline distB="114300" distT="114300" distL="114300" distR="114300">
                      <wp:extent cx="2695575" cy="3064168"/>
                      <wp:effectExtent b="0" l="0" r="0" t="0"/>
                      <wp:docPr id="14" name="image6.png"/>
                      <a:graphic>
                        <a:graphicData uri="http://schemas.openxmlformats.org/drawingml/2006/picture">
                          <pic:pic>
                            <pic:nvPicPr>
                              <pic:cNvPr id="0" name="image6.png"/>
                              <pic:cNvPicPr preferRelativeResize="0"/>
                            </pic:nvPicPr>
                            <pic:blipFill>
                              <a:blip r:embed="rId15"/>
                              <a:srcRect b="3730" l="6583" r="4702" t="6078"/>
                              <a:stretch>
                                <a:fillRect/>
                              </a:stretch>
                            </pic:blipFill>
                            <pic:spPr>
                              <a:xfrm>
                                <a:off x="0" y="0"/>
                                <a:ext cx="2695575" cy="306416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hyperlink r:id="rId16">
                  <w:r w:rsidDel="00000000" w:rsidR="00000000" w:rsidRPr="00000000">
                    <w:rPr>
                      <w:color w:val="1155cc"/>
                      <w:u w:val="single"/>
                      <w:rtl w:val="0"/>
                    </w:rPr>
                    <w:t xml:space="preserve">https://youtu.be/THCC3lCB1zg</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240" w:lineRule="auto"/>
                  <w:ind w:left="0" w:right="600" w:firstLine="0"/>
                  <w:rPr/>
                </w:pPr>
                <w:r w:rsidDel="00000000" w:rsidR="00000000" w:rsidRPr="00000000">
                  <w:rPr>
                    <w:rtl w:val="0"/>
                  </w:rPr>
                  <w:t xml:space="preserve">Estudiante de Administración y Marketing en la UPN con un trayecto diario de 30 a 40 minutos según el tráfico. Prefirió buscar alojamiento a pie, tocando puertas con letreros para inspeccionar los inmuebles directamente, descartando las plataformas digitales por desconfianza. Sus criterios mínimos eran la ausencia de humedad o salitre, servicios incluidos y baño privado.</w:t>
                </w:r>
              </w:p>
              <w:p w:rsidR="00000000" w:rsidDel="00000000" w:rsidP="00000000" w:rsidRDefault="00000000" w:rsidRPr="00000000" w14:paraId="000000FF">
                <w:pPr>
                  <w:widowControl w:val="0"/>
                  <w:spacing w:after="240" w:before="240" w:line="240" w:lineRule="auto"/>
                  <w:ind w:left="0" w:right="600" w:firstLine="0"/>
                  <w:rPr/>
                </w:pPr>
                <w:r w:rsidDel="00000000" w:rsidR="00000000" w:rsidRPr="00000000">
                  <w:rPr>
                    <w:rtl w:val="0"/>
                  </w:rPr>
                  <w:t xml:space="preserve">Sus principales puntos de dolor fueron las restricciones horarias (toques de queda a las 10:00 p. m. que chocaban con sus clases nocturnas hasta las 11:00 p. m.) y las malas condiciones de higiene de los baños compartidos. Asimismo, identificó sobreprecios injustificados por supuesta cercanía al campus, gimnasios o al Metro de Lima, estimando que un rango justo oscila entre los S/ 300 y S/ 350 con agua y luz incluidas.</w:t>
                </w:r>
              </w:p>
            </w:tc>
          </w:tr>
        </w:tbl>
      </w:sdtContent>
    </w:sdt>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dt>
      <w:sdtPr>
        <w:lock w:val="contentLocked"/>
        <w:id w:val="82529718"/>
        <w:tag w:val="goog_rdk_4"/>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Segmento 1: Estudiante buscador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t xml:space="preserve">Rojas Collado, Santiago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Meyer Castillo, Luciano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San Borja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drawing>
                    <wp:inline distB="114300" distT="114300" distL="114300" distR="114300">
                      <wp:extent cx="3781425" cy="1727200"/>
                      <wp:effectExtent b="0" l="0" r="0" t="0"/>
                      <wp:docPr id="2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781425" cy="172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hyperlink r:id="rId18">
                  <w:r w:rsidDel="00000000" w:rsidR="00000000" w:rsidRPr="00000000">
                    <w:rPr>
                      <w:color w:val="1155cc"/>
                      <w:u w:val="single"/>
                      <w:rtl w:val="0"/>
                    </w:rPr>
                    <w:t xml:space="preserve">https://youtu.be/rYiR8-57iWM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240" w:lineRule="auto"/>
                  <w:rPr/>
                </w:pPr>
                <w:r w:rsidDel="00000000" w:rsidR="00000000" w:rsidRPr="00000000">
                  <w:rPr>
                    <w:rtl w:val="0"/>
                  </w:rPr>
                  <w:t xml:space="preserve">El estudiante comentó que vive lejos de su universidad y que el tiempo de traslado lo motivó a buscar alojamiento más cerca. Principalmente revisó opciones en Facebook Marketplace, grupos de Facebook y recomendaciones de amigos. Al evaluar una habitación, prioriza el precio, la ubicación, la seguridad y los servicios incluidos. Su principal dificultad fue encontrar publicaciones con información confiable y completa, por lo que su mayor preocupación es evitar estafas o alojamientos que no coincidan con lo anunciado.</w:t>
                </w:r>
              </w:p>
            </w:tc>
          </w:tr>
        </w:tbl>
      </w:sdtContent>
    </w:sdt>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sdt>
      <w:sdtPr>
        <w:lock w:val="contentLocked"/>
        <w:id w:val="-1220438467"/>
        <w:tag w:val="goog_rdk_5"/>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Segmento 2: Dueño buscando estudiante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Rojas Collado, Santiago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Jenniffer Collado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San Isidro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drawing>
                    <wp:inline distB="114300" distT="114300" distL="114300" distR="114300">
                      <wp:extent cx="3781425" cy="1638300"/>
                      <wp:effectExtent b="0" l="0" r="0" t="0"/>
                      <wp:docPr id="50"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3781425" cy="163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hyperlink r:id="rId20">
                  <w:r w:rsidDel="00000000" w:rsidR="00000000" w:rsidRPr="00000000">
                    <w:rPr>
                      <w:color w:val="1155cc"/>
                      <w:u w:val="single"/>
                      <w:rtl w:val="0"/>
                    </w:rPr>
                    <w:t xml:space="preserve">https://youtu.be/qN229EwZ_gQ</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pPr>
                <w:r w:rsidDel="00000000" w:rsidR="00000000" w:rsidRPr="00000000">
                  <w:rPr>
                    <w:rtl w:val="0"/>
                  </w:rPr>
                  <w:t xml:space="preserve">El anfitrión indicó que suele buscar inquilinos mediante Facebook y WhatsApp. Antes de aceptar a una persona, considera importante conocer si estudia o trabaja, cuánto tiempo piensa quedarse y cómo es su comportamiento. Uno de los principales problemas que enfrenta es coordinar visitas con personas que cancelan o dejan de responder. Su mayor preocupación es encontrar inquilinos responsables, respetuosos y confiables para evitar problemas de convivencia.</w:t>
                </w:r>
              </w:p>
            </w:tc>
          </w:tr>
        </w:tbl>
      </w:sdtContent>
    </w:sdt>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dt>
      <w:sdtPr>
        <w:lock w:val="contentLocked"/>
        <w:id w:val="1883695333"/>
        <w:tag w:val="goog_rdk_6"/>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Segmento 2: Estudiante que ya tiene el espacio y busca roomie (co-inquilino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Williams Giusseppi, Claros Simon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Mayra Mercado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San Borja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drawing>
                    <wp:inline distB="114300" distT="114300" distL="114300" distR="114300">
                      <wp:extent cx="3686175" cy="2352675"/>
                      <wp:effectExtent b="0" l="0" r="0" t="0"/>
                      <wp:docPr id="21" name="image9.png"/>
                      <a:graphic>
                        <a:graphicData uri="http://schemas.openxmlformats.org/drawingml/2006/picture">
                          <pic:pic>
                            <pic:nvPicPr>
                              <pic:cNvPr id="0" name="image9.png"/>
                              <pic:cNvPicPr preferRelativeResize="0"/>
                            </pic:nvPicPr>
                            <pic:blipFill>
                              <a:blip r:embed="rId21"/>
                              <a:srcRect b="0" l="2519" r="0" t="0"/>
                              <a:stretch>
                                <a:fillRect/>
                              </a:stretch>
                            </pic:blipFill>
                            <pic:spPr>
                              <a:xfrm>
                                <a:off x="0" y="0"/>
                                <a:ext cx="3686175" cy="23526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hyperlink r:id="rId22">
                  <w:r w:rsidDel="00000000" w:rsidR="00000000" w:rsidRPr="00000000">
                    <w:rPr>
                      <w:color w:val="1155cc"/>
                      <w:u w:val="single"/>
                      <w:rtl w:val="0"/>
                    </w:rPr>
                    <w:t xml:space="preserve">https://youtu.be/-nERqXy9W_o</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240" w:lineRule="auto"/>
                  <w:ind w:right="600"/>
                  <w:rPr/>
                </w:pPr>
                <w:r w:rsidDel="00000000" w:rsidR="00000000" w:rsidRPr="00000000">
                  <w:rPr>
                    <w:rtl w:val="0"/>
                  </w:rPr>
                  <w:t xml:space="preserve">Estudia Enfermería en la UPC y vive sola en un departamento de dos habitaciones en la zona sur de Lima, por el que paga S/ 900. Lleva tres meses buscando roomie para una habitación propia: pregunta a compañeros de la universidad y publica en sus redes y en una página de estudiantes de la UPC, porque quiere que sea de su misma casa de estudios. Antes de seguir la conversación necesita saber la edad del interesado, si trabaja y si estudia, porque de eso depende el reparto de gastos; prefiere mujer por seguridad. Coordina por Instagram y WhatsApp, y exige horarios, control de visitas, respeto y limpieza. Lo que más la desgasta es la carga de coordinación: contestar al instante y estar disponible cada vez que alguien quiere ver el departamento.</w:t>
                </w:r>
              </w:p>
            </w:tc>
          </w:tr>
        </w:tbl>
      </w:sdtContent>
    </w:sdt>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dt>
      <w:sdtPr>
        <w:lock w:val="contentLocked"/>
        <w:id w:val="-808859960"/>
        <w:tag w:val="goog_rdk_7"/>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165"/>
            <w:tblGridChange w:id="0">
              <w:tblGrid>
                <w:gridCol w:w="24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Segmento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Segmento 2: Estudiante que ya tiene el espacio y busca roomie (co-inquilino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Nombres y Apellidos del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Hugo Jeremy, Leonardo Cueva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Nombres y Apellidos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Nestor Joel, Saldaña Rojas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Edad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Distrito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Miraflores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Screenshot del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drawing>
                    <wp:inline distB="114300" distT="114300" distL="114300" distR="114300">
                      <wp:extent cx="3781425" cy="2298700"/>
                      <wp:effectExtent b="0" l="0" r="0" t="0"/>
                      <wp:docPr id="40"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781425" cy="229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URL de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hyperlink r:id="rId24">
                  <w:r w:rsidDel="00000000" w:rsidR="00000000" w:rsidRPr="00000000">
                    <w:rPr>
                      <w:color w:val="1155cc"/>
                      <w:u w:val="single"/>
                      <w:rtl w:val="0"/>
                    </w:rPr>
                    <w:t xml:space="preserve">https://youtu.be/I0PtEVSnPvM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Resumen descriptivo de las respuestas obtenidas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240" w:before="240" w:line="240" w:lineRule="auto"/>
                  <w:ind w:right="600"/>
                  <w:jc w:val="both"/>
                  <w:rPr/>
                </w:pPr>
                <w:r w:rsidDel="00000000" w:rsidR="00000000" w:rsidRPr="00000000">
                  <w:rPr>
                    <w:rtl w:val="0"/>
                  </w:rPr>
                  <w:t xml:space="preserve">El entrevistado está en un departamento alquilado, y busca un estudiante para ocupar la habitación disponible, reducir los gastos mensuales y mantener una convivencia tranquila. Difunde la habitación mediante grupos universitarios, whatsapp y redes sociales. Antes de elegir consulta si la persona estudia o trabaja, sus horarios, fecha de mudanza, capacidad de pago, y hábitos de limpieza. Su mayor dificultad es responder consultas repetidas, organizar visitas y afrontar cancelaciones de último momento. Considera fundamental acordar previamente las reglas sobre ruido, visitas, servicios y espacios comunes.</w:t>
                </w:r>
              </w:p>
            </w:tc>
          </w:tr>
        </w:tbl>
      </w:sdtContent>
    </w:sdt>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4"/>
        <w:ind w:left="720" w:firstLine="0"/>
        <w:rPr/>
      </w:pPr>
      <w:bookmarkStart w:colFirst="0" w:colLast="0" w:name="_heading=h.uaps21cw1az3" w:id="11"/>
      <w:bookmarkEnd w:id="11"/>
      <w:r w:rsidDel="00000000" w:rsidR="00000000" w:rsidRPr="00000000">
        <w:rPr>
          <w:rtl w:val="0"/>
        </w:rPr>
        <w:t xml:space="preserve">2.1.2. Empathy Map y User Persona</w:t>
      </w:r>
    </w:p>
    <w:p w:rsidR="00000000" w:rsidDel="00000000" w:rsidP="00000000" w:rsidRDefault="00000000" w:rsidRPr="00000000" w14:paraId="0000014A">
      <w:pPr>
        <w:rPr>
          <w:b w:val="1"/>
          <w:bCs w:val="1"/>
        </w:rPr>
      </w:pPr>
      <w:r w:rsidDel="00000000" w:rsidR="00000000" w:rsidRPr="00000000">
        <w:rPr>
          <w:b w:val="1"/>
          <w:bCs w:val="1"/>
          <w:rtl w:val="0"/>
        </w:rPr>
        <w:t xml:space="preserve">Empathy Map: Segmento 1, Estudiante Buscador</w:t>
      </w:r>
    </w:p>
    <w:p w:rsidR="00000000" w:rsidDel="00000000" w:rsidP="00000000" w:rsidRDefault="00000000" w:rsidRPr="00000000" w14:paraId="0000014B">
      <w:pPr>
        <w:rPr>
          <w:b w:val="1"/>
          <w:bCs w:val="1"/>
        </w:rPr>
      </w:pPr>
      <w:r w:rsidDel="00000000" w:rsidR="00000000" w:rsidRPr="00000000">
        <w:rPr>
          <w:b w:val="1"/>
          <w:bCs w:val="1"/>
        </w:rPr>
        <w:drawing>
          <wp:inline distB="114300" distT="114300" distL="114300" distR="114300">
            <wp:extent cx="5486400" cy="3594100"/>
            <wp:effectExtent b="0" l="0" r="0" t="0"/>
            <wp:docPr id="23" name="image54.jpg"/>
            <a:graphic>
              <a:graphicData uri="http://schemas.openxmlformats.org/drawingml/2006/picture">
                <pic:pic>
                  <pic:nvPicPr>
                    <pic:cNvPr id="0" name="image54.jpg"/>
                    <pic:cNvPicPr preferRelativeResize="0"/>
                  </pic:nvPicPr>
                  <pic:blipFill>
                    <a:blip r:embed="rId25"/>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b w:val="1"/>
          <w:bCs w:val="1"/>
        </w:rPr>
      </w:pPr>
      <w:hyperlink r:id="rId26">
        <w:r w:rsidDel="00000000" w:rsidR="00000000" w:rsidRPr="00000000">
          <w:rPr>
            <w:b w:val="1"/>
            <w:bCs w:val="1"/>
            <w:color w:val="1155cc"/>
            <w:u w:val="single"/>
            <w:rtl w:val="0"/>
          </w:rPr>
          <w:t xml:space="preserve">https://miro.com/app/board/uXjVHpkWDLA=/?share_link_id=899385686137</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Empathy Map: Segmento 2, Anfitrion Ofertante</w:t>
      </w:r>
    </w:p>
    <w:p w:rsidR="00000000" w:rsidDel="00000000" w:rsidP="00000000" w:rsidRDefault="00000000" w:rsidRPr="00000000" w14:paraId="0000014E">
      <w:pPr>
        <w:rPr>
          <w:b w:val="1"/>
          <w:bCs w:val="1"/>
        </w:rPr>
      </w:pPr>
      <w:r w:rsidDel="00000000" w:rsidR="00000000" w:rsidRPr="00000000">
        <w:rPr>
          <w:b w:val="1"/>
          <w:bCs w:val="1"/>
        </w:rPr>
        <w:drawing>
          <wp:inline distB="114300" distT="114300" distL="114300" distR="114300">
            <wp:extent cx="5486400" cy="3594100"/>
            <wp:effectExtent b="0" l="0" r="0" t="0"/>
            <wp:docPr id="5" name="image55.jpg"/>
            <a:graphic>
              <a:graphicData uri="http://schemas.openxmlformats.org/drawingml/2006/picture">
                <pic:pic>
                  <pic:nvPicPr>
                    <pic:cNvPr id="0" name="image55.jpg"/>
                    <pic:cNvPicPr preferRelativeResize="0"/>
                  </pic:nvPicPr>
                  <pic:blipFill>
                    <a:blip r:embed="rId27"/>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b w:val="1"/>
          <w:bCs w:val="1"/>
        </w:rPr>
      </w:pPr>
      <w:hyperlink r:id="rId28">
        <w:r w:rsidDel="00000000" w:rsidR="00000000" w:rsidRPr="00000000">
          <w:rPr>
            <w:b w:val="1"/>
            <w:bCs w:val="1"/>
            <w:color w:val="1155cc"/>
            <w:u w:val="single"/>
            <w:rtl w:val="0"/>
          </w:rPr>
          <w:t xml:space="preserve">https://miro.com/app/board/uXjVHprKzDs=/?share_link_id=1099685349</w:t>
        </w:r>
      </w:hyperlink>
      <w:r w:rsidDel="00000000" w:rsidR="00000000" w:rsidRPr="00000000">
        <w:rPr>
          <w:b w:val="1"/>
          <w:bCs w:val="1"/>
          <w:rtl w:val="0"/>
        </w:rPr>
        <w:t xml:space="preserve"> </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User persona 1: Estudiante Buscador</w:t>
      </w:r>
    </w:p>
    <w:p w:rsidR="00000000" w:rsidDel="00000000" w:rsidP="00000000" w:rsidRDefault="00000000" w:rsidRPr="00000000" w14:paraId="00000152">
      <w:pPr>
        <w:rPr>
          <w:b w:val="1"/>
          <w:bCs w:val="1"/>
        </w:rPr>
      </w:pPr>
      <w:r w:rsidDel="00000000" w:rsidR="00000000" w:rsidRPr="00000000">
        <w:rPr>
          <w:b w:val="1"/>
          <w:bCs w:val="1"/>
          <w:rtl w:val="0"/>
        </w:rPr>
        <w:t xml:space="preserve">Link Xtensio: </w:t>
      </w:r>
      <w:hyperlink r:id="rId29">
        <w:r w:rsidDel="00000000" w:rsidR="00000000" w:rsidRPr="00000000">
          <w:rPr>
            <w:b w:val="1"/>
            <w:bCs w:val="1"/>
            <w:color w:val="1155cc"/>
            <w:u w:val="single"/>
            <w:rtl w:val="0"/>
          </w:rPr>
          <w:t xml:space="preserve">https://workspace46995688.xtensio.com/7wy3gs2w</w:t>
        </w:r>
      </w:hyperlink>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77842" cy="5248687"/>
            <wp:effectExtent b="0" l="0" r="0" t="0"/>
            <wp:docPr id="2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6277842" cy="5248687"/>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User Persona 2: Anfitrión Ofertante</w:t>
      </w:r>
    </w:p>
    <w:p w:rsidR="00000000" w:rsidDel="00000000" w:rsidP="00000000" w:rsidRDefault="00000000" w:rsidRPr="00000000" w14:paraId="0000015E">
      <w:pPr>
        <w:rPr>
          <w:b w:val="1"/>
          <w:bCs w:val="1"/>
        </w:rPr>
      </w:pPr>
      <w:r w:rsidDel="00000000" w:rsidR="00000000" w:rsidRPr="00000000">
        <w:rPr>
          <w:b w:val="1"/>
          <w:bCs w:val="1"/>
          <w:rtl w:val="0"/>
        </w:rPr>
        <w:t xml:space="preserve">Link Xtensio: </w:t>
      </w:r>
      <w:hyperlink r:id="rId31">
        <w:r w:rsidDel="00000000" w:rsidR="00000000" w:rsidRPr="00000000">
          <w:rPr>
            <w:b w:val="1"/>
            <w:bCs w:val="1"/>
            <w:color w:val="1155cc"/>
            <w:u w:val="single"/>
            <w:rtl w:val="0"/>
          </w:rPr>
          <w:t xml:space="preserve">https://workspace46995688.xtensio.com/yg8scxut</w:t>
        </w:r>
      </w:hyperlink>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Pr>
        <w:drawing>
          <wp:inline distB="114300" distT="114300" distL="114300" distR="114300">
            <wp:extent cx="6234113" cy="5279514"/>
            <wp:effectExtent b="0" l="0" r="0" t="0"/>
            <wp:docPr id="39"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6234113" cy="527951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ind w:left="360" w:firstLine="0"/>
        <w:rPr/>
      </w:pPr>
      <w:bookmarkStart w:colFirst="0" w:colLast="0" w:name="_heading=h.du03nacjfvzb" w:id="12"/>
      <w:bookmarkEnd w:id="12"/>
      <w:r w:rsidDel="00000000" w:rsidR="00000000" w:rsidRPr="00000000">
        <w:rPr>
          <w:rtl w:val="0"/>
        </w:rPr>
        <w:t xml:space="preserve">2.2. Especificación de Requisitos</w:t>
      </w:r>
    </w:p>
    <w:p w:rsidR="00000000" w:rsidDel="00000000" w:rsidP="00000000" w:rsidRDefault="00000000" w:rsidRPr="00000000" w14:paraId="00000163">
      <w:pPr>
        <w:pStyle w:val="Heading4"/>
        <w:ind w:left="720" w:firstLine="0"/>
        <w:rPr/>
      </w:pPr>
      <w:bookmarkStart w:colFirst="0" w:colLast="0" w:name="_heading=h.ggadzmuy3wwc" w:id="13"/>
      <w:bookmarkEnd w:id="13"/>
      <w:r w:rsidDel="00000000" w:rsidR="00000000" w:rsidRPr="00000000">
        <w:rPr>
          <w:rtl w:val="0"/>
        </w:rPr>
        <w:t xml:space="preserve">2.2.1. User Stories</w:t>
      </w:r>
      <w:r w:rsidDel="00000000" w:rsidR="00000000" w:rsidRPr="00000000">
        <w:rPr>
          <w:rtl w:val="0"/>
        </w:rPr>
      </w:r>
    </w:p>
    <w:p w:rsidR="00000000" w:rsidDel="00000000" w:rsidP="00000000" w:rsidRDefault="00000000" w:rsidRPr="00000000" w14:paraId="00000164">
      <w:pPr>
        <w:spacing w:after="120" w:line="240" w:lineRule="auto"/>
        <w:rPr>
          <w:sz w:val="20"/>
          <w:szCs w:val="20"/>
        </w:rPr>
      </w:pPr>
      <w:r w:rsidDel="00000000" w:rsidR="00000000" w:rsidRPr="00000000">
        <w:rPr>
          <w:rtl w:val="0"/>
        </w:rPr>
        <w:t xml:space="preserve">US01 - Crear cuenta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65">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66">
            <w:pPr>
              <w:spacing w:after="0" w:line="240" w:lineRule="auto"/>
              <w:rPr>
                <w:sz w:val="20"/>
                <w:szCs w:val="20"/>
              </w:rPr>
            </w:pPr>
            <w:r w:rsidDel="00000000" w:rsidR="00000000" w:rsidRPr="00000000">
              <w:rPr>
                <w:rtl w:val="0"/>
              </w:rPr>
              <w:t xml:space="preserve">US01</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67">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8">
            <w:pPr>
              <w:spacing w:after="0" w:line="240" w:lineRule="auto"/>
              <w:rPr>
                <w:sz w:val="20"/>
                <w:szCs w:val="20"/>
              </w:rPr>
            </w:pPr>
            <w:r w:rsidDel="00000000" w:rsidR="00000000" w:rsidRPr="00000000">
              <w:rPr>
                <w:rtl w:val="0"/>
              </w:rPr>
              <w:t xml:space="preserve">Crear cuenta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69">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6A">
            <w:pPr>
              <w:spacing w:after="0" w:line="240" w:lineRule="auto"/>
              <w:rPr>
                <w:sz w:val="20"/>
                <w:szCs w:val="20"/>
              </w:rPr>
            </w:pPr>
            <w:r w:rsidDel="00000000" w:rsidR="00000000" w:rsidRPr="00000000">
              <w:rPr>
                <w:rtl w:val="0"/>
              </w:rPr>
              <w:t xml:space="preserve">Como estudiante, quiero crear una cuenta para guardar mi información.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6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6C">
            <w:pPr>
              <w:spacing w:after="40" w:line="240" w:lineRule="auto"/>
              <w:rPr>
                <w:sz w:val="20"/>
                <w:szCs w:val="20"/>
              </w:rPr>
            </w:pPr>
            <w:r w:rsidDel="00000000" w:rsidR="00000000" w:rsidRPr="00000000">
              <w:rPr>
                <w:rtl w:val="0"/>
              </w:rPr>
              <w:t xml:space="preserve">Dado que no existe una cuenta con «ana@upc.edu.pe»,</w:t>
              <w:br w:type="textWrapping"/>
              <w:t xml:space="preserve">Cuando ingreso ese correo, una contraseña válida y el rol «Busco habitación»,</w:t>
              <w:br w:type="textWrapping"/>
              <w:t xml:space="preserve">Entonces el sistema crea la cuenta y muestra el inicio del buscador.</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6D">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6E">
            <w:pPr>
              <w:spacing w:after="40" w:line="240" w:lineRule="auto"/>
              <w:rPr>
                <w:sz w:val="20"/>
                <w:szCs w:val="20"/>
              </w:rPr>
            </w:pPr>
            <w:r w:rsidDel="00000000" w:rsidR="00000000" w:rsidRPr="00000000">
              <w:rPr>
                <w:rtl w:val="0"/>
              </w:rPr>
              <w:t xml:space="preserve">Dado que «ana@upc.edu.pe» ya está registrado,</w:t>
              <w:br w:type="textWrapping"/>
              <w:t xml:space="preserve">Cuando intento registrarme nuevamente,</w:t>
              <w:br w:type="textWrapping"/>
              <w:t xml:space="preserve">Entonces se muestra «El correo ya está registrado».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6F">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70">
            <w:pPr>
              <w:spacing w:after="40" w:line="240" w:lineRule="auto"/>
              <w:rPr>
                <w:sz w:val="20"/>
                <w:szCs w:val="20"/>
              </w:rPr>
            </w:pPr>
            <w:r w:rsidDel="00000000" w:rsidR="00000000" w:rsidRPr="00000000">
              <w:rPr>
                <w:rtl w:val="0"/>
              </w:rPr>
              <w:t xml:space="preserve">Dado que también deseo ofrecer una habitación,</w:t>
              <w:br w:type="textWrapping"/>
              <w:t xml:space="preserve">Cuando marco ambos roles al registrarme,</w:t>
              <w:br w:type="textWrapping"/>
              <w:t xml:space="preserve">Entonces el perfil permite cambiar entre buscar y ofrecer.</w:t>
            </w:r>
            <w:r w:rsidDel="00000000" w:rsidR="00000000" w:rsidRPr="00000000">
              <w:rPr>
                <w:rtl w:val="0"/>
              </w:rPr>
            </w:r>
          </w:p>
        </w:tc>
      </w:tr>
    </w:tbl>
    <w:p w:rsidR="00000000" w:rsidDel="00000000" w:rsidP="00000000" w:rsidRDefault="00000000" w:rsidRPr="00000000" w14:paraId="00000171">
      <w:pPr>
        <w:spacing w:after="120" w:line="240" w:lineRule="auto"/>
        <w:rPr>
          <w:sz w:val="20"/>
          <w:szCs w:val="20"/>
        </w:rPr>
      </w:pPr>
      <w:r w:rsidDel="00000000" w:rsidR="00000000" w:rsidRPr="00000000">
        <w:rPr>
          <w:rtl w:val="0"/>
        </w:rPr>
      </w:r>
    </w:p>
    <w:p w:rsidR="00000000" w:rsidDel="00000000" w:rsidP="00000000" w:rsidRDefault="00000000" w:rsidRPr="00000000" w14:paraId="00000172">
      <w:pPr>
        <w:spacing w:after="120" w:line="240" w:lineRule="auto"/>
        <w:rPr>
          <w:sz w:val="20"/>
          <w:szCs w:val="20"/>
        </w:rPr>
      </w:pPr>
      <w:r w:rsidDel="00000000" w:rsidR="00000000" w:rsidRPr="00000000">
        <w:rPr>
          <w:rtl w:val="0"/>
        </w:rPr>
        <w:t xml:space="preserve">US02 - Iniciar sesión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73">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74">
            <w:pPr>
              <w:spacing w:after="0" w:line="240" w:lineRule="auto"/>
              <w:rPr>
                <w:sz w:val="20"/>
                <w:szCs w:val="20"/>
              </w:rPr>
            </w:pPr>
            <w:r w:rsidDel="00000000" w:rsidR="00000000" w:rsidRPr="00000000">
              <w:rPr>
                <w:rtl w:val="0"/>
              </w:rPr>
              <w:t xml:space="preserve">US02</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75">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6">
            <w:pPr>
              <w:spacing w:after="0" w:line="240" w:lineRule="auto"/>
              <w:rPr>
                <w:sz w:val="20"/>
                <w:szCs w:val="20"/>
              </w:rPr>
            </w:pPr>
            <w:r w:rsidDel="00000000" w:rsidR="00000000" w:rsidRPr="00000000">
              <w:rPr>
                <w:rtl w:val="0"/>
              </w:rPr>
              <w:t xml:space="preserve">Iniciar sesión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77">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78">
            <w:pPr>
              <w:spacing w:after="0" w:line="240" w:lineRule="auto"/>
              <w:rPr>
                <w:sz w:val="20"/>
                <w:szCs w:val="20"/>
              </w:rPr>
            </w:pPr>
            <w:r w:rsidDel="00000000" w:rsidR="00000000" w:rsidRPr="00000000">
              <w:rPr>
                <w:rtl w:val="0"/>
              </w:rPr>
              <w:t xml:space="preserve">Como usuario, quiero iniciar sesión para acceder a mi cuenta.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7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7A">
            <w:pPr>
              <w:spacing w:after="40" w:line="240" w:lineRule="auto"/>
              <w:rPr>
                <w:sz w:val="20"/>
                <w:szCs w:val="20"/>
              </w:rPr>
            </w:pPr>
            <w:r w:rsidDel="00000000" w:rsidR="00000000" w:rsidRPr="00000000">
              <w:rPr>
                <w:rtl w:val="0"/>
              </w:rPr>
              <w:t xml:space="preserve">Dado que mi cuenta está registrada,</w:t>
              <w:br w:type="textWrapping"/>
              <w:t xml:space="preserve">Cuando ingreso «ana@upc.edu.pe» y la contraseña correcta,</w:t>
              <w:br w:type="textWrapping"/>
              <w:t xml:space="preserve">Entonces el sistema abre mi página principal.</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7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7C">
            <w:pPr>
              <w:spacing w:after="40" w:line="240" w:lineRule="auto"/>
              <w:rPr>
                <w:sz w:val="20"/>
                <w:szCs w:val="20"/>
              </w:rPr>
            </w:pPr>
            <w:r w:rsidDel="00000000" w:rsidR="00000000" w:rsidRPr="00000000">
              <w:rPr>
                <w:rtl w:val="0"/>
              </w:rPr>
              <w:t xml:space="preserve">Dado que la contraseña ingresada es incorrecta,</w:t>
              <w:br w:type="textWrapping"/>
              <w:t xml:space="preserve">Cuando selecciono «Ingresar»,</w:t>
              <w:br w:type="textWrapping"/>
              <w:t xml:space="preserve">Entonces se muestra «Correo o contraseña incorrectos».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7D">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7E">
            <w:pPr>
              <w:spacing w:after="40" w:line="240" w:lineRule="auto"/>
              <w:rPr>
                <w:sz w:val="20"/>
                <w:szCs w:val="20"/>
              </w:rPr>
            </w:pPr>
            <w:r w:rsidDel="00000000" w:rsidR="00000000" w:rsidRPr="00000000">
              <w:rPr>
                <w:rtl w:val="0"/>
              </w:rPr>
              <w:t xml:space="preserve">Dado que olvidé mi contraseña,</w:t>
              <w:br w:type="textWrapping"/>
              <w:t xml:space="preserve">Cuando selecciono «Recuperar contraseña»,</w:t>
              <w:br w:type="textWrapping"/>
              <w:t xml:space="preserve">Entonces el sistema muestra el proceso de recuperación.</w:t>
            </w:r>
            <w:r w:rsidDel="00000000" w:rsidR="00000000" w:rsidRPr="00000000">
              <w:rPr>
                <w:rtl w:val="0"/>
              </w:rPr>
            </w:r>
          </w:p>
        </w:tc>
      </w:tr>
    </w:tbl>
    <w:p w:rsidR="00000000" w:rsidDel="00000000" w:rsidP="00000000" w:rsidRDefault="00000000" w:rsidRPr="00000000" w14:paraId="0000017F">
      <w:pPr>
        <w:spacing w:after="120" w:line="240" w:lineRule="auto"/>
        <w:rPr>
          <w:sz w:val="20"/>
          <w:szCs w:val="20"/>
        </w:rPr>
      </w:pPr>
      <w:r w:rsidDel="00000000" w:rsidR="00000000" w:rsidRPr="00000000">
        <w:rPr>
          <w:rtl w:val="0"/>
        </w:rPr>
      </w:r>
    </w:p>
    <w:p w:rsidR="00000000" w:rsidDel="00000000" w:rsidP="00000000" w:rsidRDefault="00000000" w:rsidRPr="00000000" w14:paraId="00000180">
      <w:pPr>
        <w:spacing w:after="120" w:line="240" w:lineRule="auto"/>
        <w:rPr>
          <w:sz w:val="20"/>
          <w:szCs w:val="20"/>
        </w:rPr>
      </w:pPr>
      <w:r w:rsidDel="00000000" w:rsidR="00000000" w:rsidRPr="00000000">
        <w:rPr>
          <w:rtl w:val="0"/>
        </w:rPr>
        <w:t xml:space="preserve">US03 - Editar perfil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1">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82">
            <w:pPr>
              <w:spacing w:after="0" w:line="240" w:lineRule="auto"/>
              <w:rPr>
                <w:sz w:val="20"/>
                <w:szCs w:val="20"/>
              </w:rPr>
            </w:pPr>
            <w:r w:rsidDel="00000000" w:rsidR="00000000" w:rsidRPr="00000000">
              <w:rPr>
                <w:rtl w:val="0"/>
              </w:rPr>
              <w:t xml:space="preserve">US03</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3">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4">
            <w:pPr>
              <w:spacing w:after="0" w:line="240" w:lineRule="auto"/>
              <w:rPr>
                <w:sz w:val="20"/>
                <w:szCs w:val="20"/>
              </w:rPr>
            </w:pPr>
            <w:r w:rsidDel="00000000" w:rsidR="00000000" w:rsidRPr="00000000">
              <w:rPr>
                <w:rtl w:val="0"/>
              </w:rPr>
              <w:t xml:space="preserve">Editar perfil</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5">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86">
            <w:pPr>
              <w:spacing w:after="0" w:line="240" w:lineRule="auto"/>
              <w:rPr>
                <w:sz w:val="20"/>
                <w:szCs w:val="20"/>
              </w:rPr>
            </w:pPr>
            <w:r w:rsidDel="00000000" w:rsidR="00000000" w:rsidRPr="00000000">
              <w:rPr>
                <w:rtl w:val="0"/>
              </w:rPr>
              <w:t xml:space="preserve">Como usuario, quiero editar mi perfil para mantener mis datos actualizados.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88">
            <w:pPr>
              <w:spacing w:after="40" w:line="240" w:lineRule="auto"/>
              <w:rPr>
                <w:sz w:val="20"/>
                <w:szCs w:val="20"/>
              </w:rPr>
            </w:pPr>
            <w:r w:rsidDel="00000000" w:rsidR="00000000" w:rsidRPr="00000000">
              <w:rPr>
                <w:rtl w:val="0"/>
              </w:rPr>
              <w:t xml:space="preserve">Dado que inicié sesión,</w:t>
              <w:br w:type="textWrapping"/>
              <w:t xml:space="preserve">Cuando actualizo mi universidad, campus y número de contacto,</w:t>
              <w:br w:type="textWrapping"/>
              <w:t xml:space="preserve">Entonces el sistema guarda los cambios del perfil.</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8A">
            <w:pPr>
              <w:spacing w:after="40" w:line="240" w:lineRule="auto"/>
              <w:rPr>
                <w:sz w:val="20"/>
                <w:szCs w:val="20"/>
              </w:rPr>
            </w:pPr>
            <w:r w:rsidDel="00000000" w:rsidR="00000000" w:rsidRPr="00000000">
              <w:rPr>
                <w:rtl w:val="0"/>
              </w:rPr>
              <w:t xml:space="preserve">Dado que ingreso un teléfono con letras,</w:t>
              <w:br w:type="textWrapping"/>
              <w:t xml:space="preserve">Cuando intento guardar el perfil,</w:t>
              <w:br w:type="textWrapping"/>
              <w:t xml:space="preserve">Entonces el sistema señala que el teléfono no es válido.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8C">
            <w:pPr>
              <w:spacing w:after="40" w:line="240" w:lineRule="auto"/>
              <w:rPr>
                <w:sz w:val="20"/>
                <w:szCs w:val="20"/>
              </w:rPr>
            </w:pPr>
            <w:r w:rsidDel="00000000" w:rsidR="00000000" w:rsidRPr="00000000">
              <w:rPr>
                <w:rtl w:val="0"/>
              </w:rPr>
              <w:t xml:space="preserve">Dado que no deseo colocar una foto,</w:t>
              <w:br w:type="textWrapping"/>
              <w:t xml:space="preserve">Cuando guardo los demás datos,</w:t>
              <w:br w:type="textWrapping"/>
              <w:t xml:space="preserve">Entonces el sistema conserva una imagen predeterminada.</w:t>
            </w:r>
            <w:r w:rsidDel="00000000" w:rsidR="00000000" w:rsidRPr="00000000">
              <w:rPr>
                <w:rtl w:val="0"/>
              </w:rPr>
            </w:r>
          </w:p>
        </w:tc>
      </w:tr>
    </w:tbl>
    <w:p w:rsidR="00000000" w:rsidDel="00000000" w:rsidP="00000000" w:rsidRDefault="00000000" w:rsidRPr="00000000" w14:paraId="0000018D">
      <w:pPr>
        <w:spacing w:after="120" w:line="240" w:lineRule="auto"/>
        <w:rPr>
          <w:sz w:val="20"/>
          <w:szCs w:val="20"/>
        </w:rPr>
      </w:pPr>
      <w:r w:rsidDel="00000000" w:rsidR="00000000" w:rsidRPr="00000000">
        <w:rPr>
          <w:rtl w:val="0"/>
        </w:rPr>
      </w:r>
    </w:p>
    <w:p w:rsidR="00000000" w:rsidDel="00000000" w:rsidP="00000000" w:rsidRDefault="00000000" w:rsidRPr="00000000" w14:paraId="0000018E">
      <w:pPr>
        <w:spacing w:after="120" w:line="240" w:lineRule="auto"/>
        <w:rPr>
          <w:sz w:val="20"/>
          <w:szCs w:val="20"/>
        </w:rPr>
      </w:pPr>
      <w:r w:rsidDel="00000000" w:rsidR="00000000" w:rsidRPr="00000000">
        <w:rPr>
          <w:rtl w:val="0"/>
        </w:rPr>
        <w:t xml:space="preserve">US04 - Verificar condición de estudiante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8F">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90">
            <w:pPr>
              <w:spacing w:after="0" w:line="240" w:lineRule="auto"/>
              <w:rPr>
                <w:sz w:val="20"/>
                <w:szCs w:val="20"/>
              </w:rPr>
            </w:pPr>
            <w:r w:rsidDel="00000000" w:rsidR="00000000" w:rsidRPr="00000000">
              <w:rPr>
                <w:rtl w:val="0"/>
              </w:rPr>
              <w:t xml:space="preserve">US04</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1">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92">
            <w:pPr>
              <w:spacing w:after="0" w:line="240" w:lineRule="auto"/>
              <w:rPr>
                <w:sz w:val="20"/>
                <w:szCs w:val="20"/>
              </w:rPr>
            </w:pPr>
            <w:r w:rsidDel="00000000" w:rsidR="00000000" w:rsidRPr="00000000">
              <w:rPr>
                <w:rtl w:val="0"/>
              </w:rPr>
              <w:t xml:space="preserve">Verificar condición de estudiante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3">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94">
            <w:pPr>
              <w:spacing w:after="0" w:line="240" w:lineRule="auto"/>
              <w:rPr>
                <w:sz w:val="20"/>
                <w:szCs w:val="20"/>
              </w:rPr>
            </w:pPr>
            <w:r w:rsidDel="00000000" w:rsidR="00000000" w:rsidRPr="00000000">
              <w:rPr>
                <w:rtl w:val="0"/>
              </w:rPr>
              <w:t xml:space="preserve">Como estudiante, quiero verificar mi correo institucional para generar confianza.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96">
            <w:pPr>
              <w:spacing w:after="40" w:line="240" w:lineRule="auto"/>
              <w:rPr>
                <w:sz w:val="20"/>
                <w:szCs w:val="20"/>
              </w:rPr>
            </w:pPr>
            <w:r w:rsidDel="00000000" w:rsidR="00000000" w:rsidRPr="00000000">
              <w:rPr>
                <w:rtl w:val="0"/>
              </w:rPr>
              <w:t xml:space="preserve">Dado que mi perfil aún no está verificado,</w:t>
              <w:br w:type="textWrapping"/>
              <w:t xml:space="preserve">Cuando confirmo el código enviado a «ana@upc.edu.pe»,</w:t>
              <w:br w:type="textWrapping"/>
              <w:t xml:space="preserve">Entonces el sistema muestra la insignia «Estudiante verificado».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98">
            <w:pPr>
              <w:spacing w:after="40" w:line="240" w:lineRule="auto"/>
              <w:rPr>
                <w:sz w:val="20"/>
                <w:szCs w:val="20"/>
              </w:rPr>
            </w:pPr>
            <w:r w:rsidDel="00000000" w:rsidR="00000000" w:rsidRPr="00000000">
              <w:rPr>
                <w:rtl w:val="0"/>
              </w:rPr>
              <w:t xml:space="preserve">Dado que ingreso un correo no institucional,</w:t>
              <w:br w:type="textWrapping"/>
              <w:t xml:space="preserve">Cuando solicito la verificación,</w:t>
              <w:br w:type="textWrapping"/>
              <w:t xml:space="preserve">Entonces el sistema indica que el correo no es admitido.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9A">
            <w:pPr>
              <w:spacing w:after="40" w:line="240" w:lineRule="auto"/>
              <w:rPr>
                <w:sz w:val="20"/>
                <w:szCs w:val="20"/>
              </w:rPr>
            </w:pPr>
            <w:r w:rsidDel="00000000" w:rsidR="00000000" w:rsidRPr="00000000">
              <w:rPr>
                <w:rtl w:val="0"/>
              </w:rPr>
              <w:t xml:space="preserve">Dado que el código venció,</w:t>
              <w:br w:type="textWrapping"/>
              <w:t xml:space="preserve">Cuando solicito uno nuevo,</w:t>
              <w:br w:type="textWrapping"/>
              <w:t xml:space="preserve">Entonces el sistema genera un nuevo código de verificación.</w:t>
            </w:r>
            <w:r w:rsidDel="00000000" w:rsidR="00000000" w:rsidRPr="00000000">
              <w:rPr>
                <w:rtl w:val="0"/>
              </w:rPr>
            </w:r>
          </w:p>
        </w:tc>
      </w:tr>
    </w:tbl>
    <w:p w:rsidR="00000000" w:rsidDel="00000000" w:rsidP="00000000" w:rsidRDefault="00000000" w:rsidRPr="00000000" w14:paraId="0000019B">
      <w:pPr>
        <w:spacing w:after="120" w:line="240" w:lineRule="auto"/>
        <w:rPr>
          <w:sz w:val="20"/>
          <w:szCs w:val="20"/>
        </w:rPr>
      </w:pPr>
      <w:r w:rsidDel="00000000" w:rsidR="00000000" w:rsidRPr="00000000">
        <w:rPr>
          <w:rtl w:val="0"/>
        </w:rPr>
      </w:r>
    </w:p>
    <w:p w:rsidR="00000000" w:rsidDel="00000000" w:rsidP="00000000" w:rsidRDefault="00000000" w:rsidRPr="00000000" w14:paraId="0000019C">
      <w:pPr>
        <w:spacing w:after="120" w:line="240" w:lineRule="auto"/>
        <w:rPr>
          <w:sz w:val="20"/>
          <w:szCs w:val="20"/>
        </w:rPr>
      </w:pPr>
      <w:r w:rsidDel="00000000" w:rsidR="00000000" w:rsidRPr="00000000">
        <w:rPr>
          <w:rtl w:val="0"/>
        </w:rPr>
        <w:t xml:space="preserve">US05 - Registrar preferencias de convivencia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D">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9E">
            <w:pPr>
              <w:spacing w:after="0" w:line="240" w:lineRule="auto"/>
              <w:rPr>
                <w:sz w:val="20"/>
                <w:szCs w:val="20"/>
              </w:rPr>
            </w:pPr>
            <w:r w:rsidDel="00000000" w:rsidR="00000000" w:rsidRPr="00000000">
              <w:rPr>
                <w:rtl w:val="0"/>
              </w:rPr>
              <w:t xml:space="preserve">US05</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9F">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A0">
            <w:pPr>
              <w:spacing w:after="0" w:line="240" w:lineRule="auto"/>
              <w:rPr>
                <w:sz w:val="20"/>
                <w:szCs w:val="20"/>
              </w:rPr>
            </w:pPr>
            <w:r w:rsidDel="00000000" w:rsidR="00000000" w:rsidRPr="00000000">
              <w:rPr>
                <w:rtl w:val="0"/>
              </w:rPr>
              <w:t xml:space="preserve">Registrar preferencias de convivencia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A1">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A2">
            <w:pPr>
              <w:spacing w:after="0" w:line="240" w:lineRule="auto"/>
              <w:rPr>
                <w:sz w:val="20"/>
                <w:szCs w:val="20"/>
              </w:rPr>
            </w:pPr>
            <w:r w:rsidDel="00000000" w:rsidR="00000000" w:rsidRPr="00000000">
              <w:rPr>
                <w:rtl w:val="0"/>
              </w:rPr>
              <w:t xml:space="preserve">Como estudiante, quiero registrar mis hábitos para encontrar convivencia compatible.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A3">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A4">
            <w:pPr>
              <w:spacing w:after="40" w:line="240" w:lineRule="auto"/>
              <w:rPr>
                <w:sz w:val="20"/>
                <w:szCs w:val="20"/>
              </w:rPr>
            </w:pPr>
            <w:r w:rsidDel="00000000" w:rsidR="00000000" w:rsidRPr="00000000">
              <w:rPr>
                <w:rtl w:val="0"/>
              </w:rPr>
              <w:t xml:space="preserve">Dado que mi perfil de convivencia está vacío,</w:t>
              <w:br w:type="textWrapping"/>
              <w:t xml:space="preserve">Cuando indico horarios, limpieza, ruido y visitas,</w:t>
              <w:br w:type="textWrapping"/>
              <w:t xml:space="preserve">Entonces el sistema guarda mis preferencias.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A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A6">
            <w:pPr>
              <w:spacing w:after="40" w:line="240" w:lineRule="auto"/>
              <w:rPr>
                <w:sz w:val="20"/>
                <w:szCs w:val="20"/>
              </w:rPr>
            </w:pPr>
            <w:r w:rsidDel="00000000" w:rsidR="00000000" w:rsidRPr="00000000">
              <w:rPr>
                <w:rtl w:val="0"/>
              </w:rPr>
              <w:t xml:space="preserve">Dado que dejo sin responder un dato obligatorio,</w:t>
              <w:br w:type="textWrapping"/>
              <w:t xml:space="preserve">Cuando intento finalizar el perfil,</w:t>
              <w:br w:type="textWrapping"/>
              <w:t xml:space="preserve">Entonces el sistema señala la pregunta pendiente.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A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A8">
            <w:pPr>
              <w:spacing w:after="40" w:line="240" w:lineRule="auto"/>
              <w:rPr>
                <w:sz w:val="20"/>
                <w:szCs w:val="20"/>
              </w:rPr>
            </w:pPr>
            <w:r w:rsidDel="00000000" w:rsidR="00000000" w:rsidRPr="00000000">
              <w:rPr>
                <w:rtl w:val="0"/>
              </w:rPr>
              <w:t xml:space="preserve">Dado que mis horarios cambiaron,</w:t>
              <w:br w:type="textWrapping"/>
              <w:t xml:space="preserve">Cuando edito mis preferencias,</w:t>
              <w:br w:type="textWrapping"/>
              <w:t xml:space="preserve">Entonces el sistema actualiza mi perfil de convivencia.</w:t>
            </w:r>
            <w:r w:rsidDel="00000000" w:rsidR="00000000" w:rsidRPr="00000000">
              <w:rPr>
                <w:rtl w:val="0"/>
              </w:rPr>
            </w:r>
          </w:p>
        </w:tc>
      </w:tr>
    </w:tbl>
    <w:p w:rsidR="00000000" w:rsidDel="00000000" w:rsidP="00000000" w:rsidRDefault="00000000" w:rsidRPr="00000000" w14:paraId="000001A9">
      <w:pPr>
        <w:spacing w:after="120" w:line="240" w:lineRule="auto"/>
        <w:rPr>
          <w:sz w:val="20"/>
          <w:szCs w:val="20"/>
        </w:rPr>
      </w:pPr>
      <w:r w:rsidDel="00000000" w:rsidR="00000000" w:rsidRPr="00000000">
        <w:rPr>
          <w:rtl w:val="0"/>
        </w:rPr>
      </w:r>
    </w:p>
    <w:p w:rsidR="00000000" w:rsidDel="00000000" w:rsidP="00000000" w:rsidRDefault="00000000" w:rsidRPr="00000000" w14:paraId="000001AA">
      <w:pPr>
        <w:pStyle w:val="Heading1"/>
        <w:keepNext w:val="0"/>
        <w:keepLines w:val="0"/>
        <w:spacing w:before="0" w:line="240" w:lineRule="auto"/>
        <w:rPr>
          <w:rFonts w:ascii="Arial" w:cs="Arial" w:eastAsia="Arial" w:hAnsi="Arial"/>
          <w:color w:val="1f4d78"/>
          <w:sz w:val="32"/>
          <w:szCs w:val="32"/>
        </w:rPr>
      </w:pPr>
      <w:r w:rsidDel="00000000" w:rsidR="00000000" w:rsidRPr="00000000">
        <w:rPr>
          <w:rtl w:val="0"/>
        </w:rPr>
        <w:t xml:space="preserve">MÓDULO 2: BÚSQUEDA DE ALOJAMIENTO</w:t>
      </w:r>
      <w:r w:rsidDel="00000000" w:rsidR="00000000" w:rsidRPr="00000000">
        <w:rPr>
          <w:rtl w:val="0"/>
        </w:rPr>
      </w:r>
    </w:p>
    <w:p w:rsidR="00000000" w:rsidDel="00000000" w:rsidP="00000000" w:rsidRDefault="00000000" w:rsidRPr="00000000" w14:paraId="000001AB">
      <w:pPr>
        <w:spacing w:after="120" w:line="240" w:lineRule="auto"/>
        <w:rPr>
          <w:sz w:val="20"/>
          <w:szCs w:val="20"/>
        </w:rPr>
      </w:pPr>
      <w:r w:rsidDel="00000000" w:rsidR="00000000" w:rsidRPr="00000000">
        <w:rPr>
          <w:rtl w:val="0"/>
        </w:rPr>
      </w:r>
    </w:p>
    <w:p w:rsidR="00000000" w:rsidDel="00000000" w:rsidP="00000000" w:rsidRDefault="00000000" w:rsidRPr="00000000" w14:paraId="000001AC">
      <w:pPr>
        <w:spacing w:after="120" w:line="240" w:lineRule="auto"/>
        <w:rPr>
          <w:sz w:val="20"/>
          <w:szCs w:val="20"/>
        </w:rPr>
      </w:pPr>
      <w:r w:rsidDel="00000000" w:rsidR="00000000" w:rsidRPr="00000000">
        <w:rPr>
          <w:rtl w:val="0"/>
        </w:rPr>
        <w:t xml:space="preserve">US06 - Buscar habitaciones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AD">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AE">
            <w:pPr>
              <w:spacing w:after="0" w:line="240" w:lineRule="auto"/>
              <w:rPr>
                <w:sz w:val="20"/>
                <w:szCs w:val="20"/>
              </w:rPr>
            </w:pPr>
            <w:r w:rsidDel="00000000" w:rsidR="00000000" w:rsidRPr="00000000">
              <w:rPr>
                <w:rtl w:val="0"/>
              </w:rPr>
              <w:t xml:space="preserve">US06</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AF">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B0">
            <w:pPr>
              <w:spacing w:after="0" w:line="240" w:lineRule="auto"/>
              <w:rPr>
                <w:sz w:val="20"/>
                <w:szCs w:val="20"/>
              </w:rPr>
            </w:pPr>
            <w:r w:rsidDel="00000000" w:rsidR="00000000" w:rsidRPr="00000000">
              <w:rPr>
                <w:rtl w:val="0"/>
              </w:rPr>
              <w:t xml:space="preserve">Buscar habitaciones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1">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B2">
            <w:pPr>
              <w:spacing w:after="0" w:line="240" w:lineRule="auto"/>
              <w:rPr>
                <w:sz w:val="20"/>
                <w:szCs w:val="20"/>
              </w:rPr>
            </w:pPr>
            <w:r w:rsidDel="00000000" w:rsidR="00000000" w:rsidRPr="00000000">
              <w:rPr>
                <w:rtl w:val="0"/>
              </w:rPr>
              <w:t xml:space="preserve">Como estudiante, quiero buscar por campus, zona y presupuesto para encontrar opciones viables.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3">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B4">
            <w:pPr>
              <w:spacing w:after="40" w:line="240" w:lineRule="auto"/>
              <w:rPr>
                <w:sz w:val="20"/>
                <w:szCs w:val="20"/>
              </w:rPr>
            </w:pPr>
            <w:r w:rsidDel="00000000" w:rsidR="00000000" w:rsidRPr="00000000">
              <w:rPr>
                <w:rtl w:val="0"/>
              </w:rPr>
              <w:t xml:space="preserve">Dado que existen habitaciones disponibles,</w:t>
              <w:br w:type="textWrapping"/>
              <w:t xml:space="preserve">Cuando busco cerca de Monterrico con presupuesto máximo de S/ 900,</w:t>
              <w:br w:type="textWrapping"/>
              <w:t xml:space="preserve">Entonces el sistema muestra las opciones que coinciden.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B6">
            <w:pPr>
              <w:spacing w:after="40" w:line="240" w:lineRule="auto"/>
              <w:rPr>
                <w:sz w:val="20"/>
                <w:szCs w:val="20"/>
              </w:rPr>
            </w:pPr>
            <w:r w:rsidDel="00000000" w:rsidR="00000000" w:rsidRPr="00000000">
              <w:rPr>
                <w:rtl w:val="0"/>
              </w:rPr>
              <w:t xml:space="preserve">Dado que ingreso S/ 1000 como mínimo y S/ 700 como máximo,</w:t>
              <w:br w:type="textWrapping"/>
              <w:t xml:space="preserve">Cuando realizo la búsqueda,</w:t>
              <w:br w:type="textWrapping"/>
              <w:t xml:space="preserve">Entonces el sistema solicita corregir el rango.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B8">
            <w:pPr>
              <w:spacing w:after="40" w:line="240" w:lineRule="auto"/>
              <w:rPr>
                <w:sz w:val="20"/>
                <w:szCs w:val="20"/>
              </w:rPr>
            </w:pPr>
            <w:r w:rsidDel="00000000" w:rsidR="00000000" w:rsidRPr="00000000">
              <w:rPr>
                <w:rtl w:val="0"/>
              </w:rPr>
              <w:t xml:space="preserve">Dado que no existen coincidencias,</w:t>
              <w:br w:type="textWrapping"/>
              <w:t xml:space="preserve">Cuando amplío el presupuesto o cambio la zona,</w:t>
              <w:br w:type="textWrapping"/>
              <w:t xml:space="preserve">Entonces el sistema actualiza los resultados.</w:t>
            </w:r>
            <w:r w:rsidDel="00000000" w:rsidR="00000000" w:rsidRPr="00000000">
              <w:rPr>
                <w:rtl w:val="0"/>
              </w:rPr>
            </w:r>
          </w:p>
        </w:tc>
      </w:tr>
    </w:tbl>
    <w:p w:rsidR="00000000" w:rsidDel="00000000" w:rsidP="00000000" w:rsidRDefault="00000000" w:rsidRPr="00000000" w14:paraId="000001B9">
      <w:pPr>
        <w:spacing w:after="120" w:line="240" w:lineRule="auto"/>
        <w:rPr>
          <w:sz w:val="20"/>
          <w:szCs w:val="20"/>
        </w:rPr>
      </w:pPr>
      <w:r w:rsidDel="00000000" w:rsidR="00000000" w:rsidRPr="00000000">
        <w:rPr>
          <w:rtl w:val="0"/>
        </w:rPr>
      </w:r>
    </w:p>
    <w:p w:rsidR="00000000" w:rsidDel="00000000" w:rsidP="00000000" w:rsidRDefault="00000000" w:rsidRPr="00000000" w14:paraId="000001BA">
      <w:pPr>
        <w:spacing w:after="120" w:line="240" w:lineRule="auto"/>
        <w:rPr>
          <w:sz w:val="20"/>
          <w:szCs w:val="20"/>
        </w:rPr>
      </w:pPr>
      <w:r w:rsidDel="00000000" w:rsidR="00000000" w:rsidRPr="00000000">
        <w:rPr>
          <w:rtl w:val="0"/>
        </w:rPr>
        <w:t xml:space="preserve">US07 - Filtrar resultados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B">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BC">
            <w:pPr>
              <w:spacing w:after="0" w:line="240" w:lineRule="auto"/>
              <w:rPr>
                <w:sz w:val="20"/>
                <w:szCs w:val="20"/>
              </w:rPr>
            </w:pPr>
            <w:r w:rsidDel="00000000" w:rsidR="00000000" w:rsidRPr="00000000">
              <w:rPr>
                <w:rtl w:val="0"/>
              </w:rPr>
              <w:t xml:space="preserve">US07</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D">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BE">
            <w:pPr>
              <w:spacing w:after="0" w:line="240" w:lineRule="auto"/>
              <w:rPr>
                <w:sz w:val="20"/>
                <w:szCs w:val="20"/>
              </w:rPr>
            </w:pPr>
            <w:r w:rsidDel="00000000" w:rsidR="00000000" w:rsidRPr="00000000">
              <w:rPr>
                <w:rtl w:val="0"/>
              </w:rPr>
              <w:t xml:space="preserve">Filtrar resultados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BF">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C0">
            <w:pPr>
              <w:spacing w:after="0" w:line="240" w:lineRule="auto"/>
              <w:rPr>
                <w:sz w:val="20"/>
                <w:szCs w:val="20"/>
              </w:rPr>
            </w:pPr>
            <w:r w:rsidDel="00000000" w:rsidR="00000000" w:rsidRPr="00000000">
              <w:rPr>
                <w:rtl w:val="0"/>
              </w:rPr>
              <w:t xml:space="preserve">Como estudiante, quiero filtrar por servicios y reglas para descartar opciones inadecuadas.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1">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C2">
            <w:pPr>
              <w:spacing w:after="40" w:line="240" w:lineRule="auto"/>
              <w:rPr>
                <w:sz w:val="20"/>
                <w:szCs w:val="20"/>
              </w:rPr>
            </w:pPr>
            <w:r w:rsidDel="00000000" w:rsidR="00000000" w:rsidRPr="00000000">
              <w:rPr>
                <w:rtl w:val="0"/>
              </w:rPr>
              <w:t xml:space="preserve">Dado que observo los resultados de búsqueda,</w:t>
              <w:br w:type="textWrapping"/>
              <w:t xml:space="preserve">Cuando selecciono baño propio, servicios incluidos y visitas permitidas,</w:t>
              <w:br w:type="textWrapping"/>
              <w:t xml:space="preserve">Entonces el sistema muestra solo las habitaciones compatibles.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3">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C4">
            <w:pPr>
              <w:spacing w:after="40" w:line="240" w:lineRule="auto"/>
              <w:rPr>
                <w:sz w:val="20"/>
                <w:szCs w:val="20"/>
              </w:rPr>
            </w:pPr>
            <w:r w:rsidDel="00000000" w:rsidR="00000000" w:rsidRPr="00000000">
              <w:rPr>
                <w:rtl w:val="0"/>
              </w:rPr>
              <w:t xml:space="preserve">Dado que ingreso «-10» en el tiempo máximo de viaje,</w:t>
              <w:br w:type="textWrapping"/>
              <w:t xml:space="preserve">Cuando aplico los filtros,</w:t>
              <w:br w:type="textWrapping"/>
              <w:t xml:space="preserve">Entonces el sistema solicita un valor mayor que cero.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C6">
            <w:pPr>
              <w:spacing w:after="40" w:line="240" w:lineRule="auto"/>
              <w:rPr>
                <w:sz w:val="20"/>
                <w:szCs w:val="20"/>
              </w:rPr>
            </w:pPr>
            <w:r w:rsidDel="00000000" w:rsidR="00000000" w:rsidRPr="00000000">
              <w:rPr>
                <w:rtl w:val="0"/>
              </w:rPr>
              <w:t xml:space="preserve">Dado que deseo ver todas las opciones nuevamente,</w:t>
              <w:br w:type="textWrapping"/>
              <w:t xml:space="preserve">Cuando selecciono «Limpiar filtros»,</w:t>
              <w:br w:type="textWrapping"/>
              <w:t xml:space="preserve">Entonces el sistema restaura el listado completo.</w:t>
            </w:r>
            <w:r w:rsidDel="00000000" w:rsidR="00000000" w:rsidRPr="00000000">
              <w:rPr>
                <w:rtl w:val="0"/>
              </w:rPr>
            </w:r>
          </w:p>
        </w:tc>
      </w:tr>
    </w:tbl>
    <w:p w:rsidR="00000000" w:rsidDel="00000000" w:rsidP="00000000" w:rsidRDefault="00000000" w:rsidRPr="00000000" w14:paraId="000001C7">
      <w:pPr>
        <w:spacing w:after="120" w:line="240" w:lineRule="auto"/>
        <w:rPr>
          <w:sz w:val="20"/>
          <w:szCs w:val="20"/>
        </w:rPr>
      </w:pPr>
      <w:r w:rsidDel="00000000" w:rsidR="00000000" w:rsidRPr="00000000">
        <w:rPr>
          <w:rtl w:val="0"/>
        </w:rPr>
      </w:r>
    </w:p>
    <w:p w:rsidR="00000000" w:rsidDel="00000000" w:rsidP="00000000" w:rsidRDefault="00000000" w:rsidRPr="00000000" w14:paraId="000001C8">
      <w:pPr>
        <w:spacing w:after="120" w:line="240" w:lineRule="auto"/>
        <w:rPr>
          <w:sz w:val="20"/>
          <w:szCs w:val="20"/>
        </w:rPr>
      </w:pPr>
      <w:r w:rsidDel="00000000" w:rsidR="00000000" w:rsidRPr="00000000">
        <w:rPr>
          <w:rtl w:val="0"/>
        </w:rPr>
        <w:t xml:space="preserve">US08 - Ver detalle de habitación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9">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CA">
            <w:pPr>
              <w:spacing w:after="0" w:line="240" w:lineRule="auto"/>
              <w:rPr>
                <w:sz w:val="20"/>
                <w:szCs w:val="20"/>
              </w:rPr>
            </w:pPr>
            <w:r w:rsidDel="00000000" w:rsidR="00000000" w:rsidRPr="00000000">
              <w:rPr>
                <w:rtl w:val="0"/>
              </w:rPr>
              <w:t xml:space="preserve">US08</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B">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CC">
            <w:pPr>
              <w:spacing w:after="0" w:line="240" w:lineRule="auto"/>
              <w:rPr>
                <w:sz w:val="20"/>
                <w:szCs w:val="20"/>
              </w:rPr>
            </w:pPr>
            <w:r w:rsidDel="00000000" w:rsidR="00000000" w:rsidRPr="00000000">
              <w:rPr>
                <w:rtl w:val="0"/>
              </w:rPr>
              <w:t xml:space="preserve">Ver detalle de habitación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D">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CE">
            <w:pPr>
              <w:spacing w:after="0" w:line="240" w:lineRule="auto"/>
              <w:rPr>
                <w:sz w:val="20"/>
                <w:szCs w:val="20"/>
              </w:rPr>
            </w:pPr>
            <w:r w:rsidDel="00000000" w:rsidR="00000000" w:rsidRPr="00000000">
              <w:rPr>
                <w:rtl w:val="0"/>
              </w:rPr>
              <w:t xml:space="preserve">Como estudiante, quiero ver la información completa de una habitación antes de contactar.</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CF">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D0">
            <w:pPr>
              <w:spacing w:after="40" w:line="240" w:lineRule="auto"/>
              <w:rPr>
                <w:sz w:val="20"/>
                <w:szCs w:val="20"/>
              </w:rPr>
            </w:pPr>
            <w:r w:rsidDel="00000000" w:rsidR="00000000" w:rsidRPr="00000000">
              <w:rPr>
                <w:rtl w:val="0"/>
              </w:rPr>
              <w:t xml:space="preserve">Dado que la habitación está disponible,</w:t>
              <w:br w:type="textWrapping"/>
              <w:t xml:space="preserve">Cuando abro su ficha,</w:t>
              <w:br w:type="textWrapping"/>
              <w:t xml:space="preserve">Entonces el sistema muestra fotos, precio total, servicios, reglas y anfitrión.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1">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D2">
            <w:pPr>
              <w:spacing w:after="40" w:line="240" w:lineRule="auto"/>
              <w:rPr>
                <w:sz w:val="20"/>
                <w:szCs w:val="20"/>
              </w:rPr>
            </w:pPr>
            <w:r w:rsidDel="00000000" w:rsidR="00000000" w:rsidRPr="00000000">
              <w:rPr>
                <w:rtl w:val="0"/>
              </w:rPr>
              <w:t xml:space="preserve">Dado que la habitación fue ocupada,</w:t>
              <w:br w:type="textWrapping"/>
              <w:t xml:space="preserve">Cuando intento abrir la ficha desde un enlace guardado,</w:t>
              <w:br w:type="textWrapping"/>
              <w:t xml:space="preserve">Entonces el sistema informa que ya no está disponible.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3">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D4">
            <w:pPr>
              <w:spacing w:after="40" w:line="240" w:lineRule="auto"/>
              <w:rPr>
                <w:sz w:val="20"/>
                <w:szCs w:val="20"/>
              </w:rPr>
            </w:pPr>
            <w:r w:rsidDel="00000000" w:rsidR="00000000" w:rsidRPr="00000000">
              <w:rPr>
                <w:rtl w:val="0"/>
              </w:rPr>
              <w:t xml:space="preserve">Dado que una foto no puede cargarse,</w:t>
              <w:br w:type="textWrapping"/>
              <w:t xml:space="preserve">Cuando reviso la ficha,</w:t>
              <w:br w:type="textWrapping"/>
              <w:t xml:space="preserve">Entonces el sistema muestra una imagen predeterminada.</w:t>
            </w:r>
            <w:r w:rsidDel="00000000" w:rsidR="00000000" w:rsidRPr="00000000">
              <w:rPr>
                <w:rtl w:val="0"/>
              </w:rPr>
            </w:r>
          </w:p>
        </w:tc>
      </w:tr>
    </w:tbl>
    <w:p w:rsidR="00000000" w:rsidDel="00000000" w:rsidP="00000000" w:rsidRDefault="00000000" w:rsidRPr="00000000" w14:paraId="000001D5">
      <w:pPr>
        <w:spacing w:after="120" w:line="240" w:lineRule="auto"/>
        <w:rPr>
          <w:sz w:val="20"/>
          <w:szCs w:val="20"/>
        </w:rPr>
      </w:pPr>
      <w:r w:rsidDel="00000000" w:rsidR="00000000" w:rsidRPr="00000000">
        <w:rPr>
          <w:rtl w:val="0"/>
        </w:rPr>
      </w:r>
    </w:p>
    <w:p w:rsidR="00000000" w:rsidDel="00000000" w:rsidP="00000000" w:rsidRDefault="00000000" w:rsidRPr="00000000" w14:paraId="000001D6">
      <w:pPr>
        <w:spacing w:after="120" w:line="240" w:lineRule="auto"/>
        <w:rPr>
          <w:sz w:val="20"/>
          <w:szCs w:val="20"/>
        </w:rPr>
      </w:pPr>
      <w:r w:rsidDel="00000000" w:rsidR="00000000" w:rsidRPr="00000000">
        <w:rPr>
          <w:rtl w:val="0"/>
        </w:rPr>
        <w:t xml:space="preserve">US09 - Guardar favoritos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7">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D8">
            <w:pPr>
              <w:spacing w:after="0" w:line="240" w:lineRule="auto"/>
              <w:rPr>
                <w:sz w:val="20"/>
                <w:szCs w:val="20"/>
              </w:rPr>
            </w:pPr>
            <w:r w:rsidDel="00000000" w:rsidR="00000000" w:rsidRPr="00000000">
              <w:rPr>
                <w:rtl w:val="0"/>
              </w:rPr>
              <w:t xml:space="preserve">US09</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9">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DA">
            <w:pPr>
              <w:spacing w:after="0" w:line="240" w:lineRule="auto"/>
              <w:rPr>
                <w:sz w:val="20"/>
                <w:szCs w:val="20"/>
              </w:rPr>
            </w:pPr>
            <w:r w:rsidDel="00000000" w:rsidR="00000000" w:rsidRPr="00000000">
              <w:rPr>
                <w:rtl w:val="0"/>
              </w:rPr>
              <w:t xml:space="preserve">Guardar favoritos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B">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DC">
            <w:pPr>
              <w:spacing w:after="0" w:line="240" w:lineRule="auto"/>
              <w:rPr>
                <w:sz w:val="20"/>
                <w:szCs w:val="20"/>
              </w:rPr>
            </w:pPr>
            <w:r w:rsidDel="00000000" w:rsidR="00000000" w:rsidRPr="00000000">
              <w:rPr>
                <w:rtl w:val="0"/>
              </w:rPr>
              <w:t xml:space="preserve">Como estudiante, quiero guardar habitaciones para revisarlas después.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D">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DE">
            <w:pPr>
              <w:spacing w:after="40" w:line="240" w:lineRule="auto"/>
              <w:rPr>
                <w:sz w:val="20"/>
                <w:szCs w:val="20"/>
              </w:rPr>
            </w:pPr>
            <w:r w:rsidDel="00000000" w:rsidR="00000000" w:rsidRPr="00000000">
              <w:rPr>
                <w:rtl w:val="0"/>
              </w:rPr>
              <w:t xml:space="preserve">Dado que inicié sesión y veo una habitación disponible,</w:t>
              <w:br w:type="textWrapping"/>
              <w:t xml:space="preserve">Cuando selecciono el ícono de favorito,</w:t>
              <w:br w:type="textWrapping"/>
              <w:t xml:space="preserve">Entonces el sistema la agrega a «Mis favoritos».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DF">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E0">
            <w:pPr>
              <w:spacing w:after="40" w:line="240" w:lineRule="auto"/>
              <w:rPr>
                <w:sz w:val="20"/>
                <w:szCs w:val="20"/>
              </w:rPr>
            </w:pPr>
            <w:r w:rsidDel="00000000" w:rsidR="00000000" w:rsidRPr="00000000">
              <w:rPr>
                <w:rtl w:val="0"/>
              </w:rPr>
              <w:t xml:space="preserve">Dado que no he iniciado sesión,</w:t>
              <w:br w:type="textWrapping"/>
              <w:t xml:space="preserve">Cuando intento guardar una habitación,</w:t>
              <w:br w:type="textWrapping"/>
              <w:t xml:space="preserve">Entonces el sistema solicita ingresar a mi cuenta.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1">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E2">
            <w:pPr>
              <w:spacing w:after="40" w:line="240" w:lineRule="auto"/>
              <w:rPr>
                <w:sz w:val="20"/>
                <w:szCs w:val="20"/>
              </w:rPr>
            </w:pPr>
            <w:r w:rsidDel="00000000" w:rsidR="00000000" w:rsidRPr="00000000">
              <w:rPr>
                <w:rtl w:val="0"/>
              </w:rPr>
              <w:t xml:space="preserve">Dado que una habitación ya está guardada,</w:t>
              <w:br w:type="textWrapping"/>
              <w:t xml:space="preserve">Cuando vuelvo a seleccionar el ícono,</w:t>
              <w:br w:type="textWrapping"/>
              <w:t xml:space="preserve">Entonces el sistema la elimina de favoritos.</w:t>
            </w:r>
            <w:r w:rsidDel="00000000" w:rsidR="00000000" w:rsidRPr="00000000">
              <w:rPr>
                <w:rtl w:val="0"/>
              </w:rPr>
            </w:r>
          </w:p>
        </w:tc>
      </w:tr>
    </w:tbl>
    <w:p w:rsidR="00000000" w:rsidDel="00000000" w:rsidP="00000000" w:rsidRDefault="00000000" w:rsidRPr="00000000" w14:paraId="000001E3">
      <w:pPr>
        <w:spacing w:after="120" w:line="240" w:lineRule="auto"/>
        <w:rPr>
          <w:sz w:val="20"/>
          <w:szCs w:val="20"/>
        </w:rPr>
      </w:pPr>
      <w:r w:rsidDel="00000000" w:rsidR="00000000" w:rsidRPr="00000000">
        <w:rPr>
          <w:rtl w:val="0"/>
        </w:rPr>
      </w:r>
    </w:p>
    <w:p w:rsidR="00000000" w:rsidDel="00000000" w:rsidP="00000000" w:rsidRDefault="00000000" w:rsidRPr="00000000" w14:paraId="000001E4">
      <w:pPr>
        <w:spacing w:after="120" w:line="240" w:lineRule="auto"/>
        <w:rPr>
          <w:sz w:val="20"/>
          <w:szCs w:val="20"/>
        </w:rPr>
      </w:pPr>
      <w:r w:rsidDel="00000000" w:rsidR="00000000" w:rsidRPr="00000000">
        <w:rPr>
          <w:rtl w:val="0"/>
        </w:rPr>
        <w:t xml:space="preserve">US10 - Comparar habitaciones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5">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E6">
            <w:pPr>
              <w:spacing w:after="0" w:line="240" w:lineRule="auto"/>
              <w:rPr>
                <w:sz w:val="20"/>
                <w:szCs w:val="20"/>
              </w:rPr>
            </w:pPr>
            <w:r w:rsidDel="00000000" w:rsidR="00000000" w:rsidRPr="00000000">
              <w:rPr>
                <w:rtl w:val="0"/>
              </w:rPr>
              <w:t xml:space="preserve">US10</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7">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8">
            <w:pPr>
              <w:spacing w:after="0" w:line="240" w:lineRule="auto"/>
              <w:rPr>
                <w:sz w:val="20"/>
                <w:szCs w:val="20"/>
              </w:rPr>
            </w:pPr>
            <w:r w:rsidDel="00000000" w:rsidR="00000000" w:rsidRPr="00000000">
              <w:rPr>
                <w:rtl w:val="0"/>
              </w:rPr>
              <w:t xml:space="preserve">Comparar habitaciones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9">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EA">
            <w:pPr>
              <w:spacing w:after="0" w:line="240" w:lineRule="auto"/>
              <w:rPr>
                <w:sz w:val="20"/>
                <w:szCs w:val="20"/>
              </w:rPr>
            </w:pPr>
            <w:r w:rsidDel="00000000" w:rsidR="00000000" w:rsidRPr="00000000">
              <w:rPr>
                <w:rtl w:val="0"/>
              </w:rPr>
              <w:t xml:space="preserve">Como estudiante, quiero comparar habitaciones para elegir la opción más conveniente.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EC">
            <w:pPr>
              <w:spacing w:after="40" w:line="240" w:lineRule="auto"/>
              <w:rPr>
                <w:sz w:val="20"/>
                <w:szCs w:val="20"/>
              </w:rPr>
            </w:pPr>
            <w:r w:rsidDel="00000000" w:rsidR="00000000" w:rsidRPr="00000000">
              <w:rPr>
                <w:rtl w:val="0"/>
              </w:rPr>
              <w:t xml:space="preserve">Dado que seleccioné dos habitaciones,</w:t>
              <w:br w:type="textWrapping"/>
              <w:t xml:space="preserve">Cuando abro la comparación,</w:t>
              <w:br w:type="textWrapping"/>
              <w:t xml:space="preserve">Entonces el sistema contrasta precio, distancia, servicios y reglas.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D">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EE">
            <w:pPr>
              <w:spacing w:after="40" w:line="240" w:lineRule="auto"/>
              <w:rPr>
                <w:sz w:val="20"/>
                <w:szCs w:val="20"/>
              </w:rPr>
            </w:pPr>
            <w:r w:rsidDel="00000000" w:rsidR="00000000" w:rsidRPr="00000000">
              <w:rPr>
                <w:rtl w:val="0"/>
              </w:rPr>
              <w:t xml:space="preserve">Dado que seleccioné una sola habitación,</w:t>
              <w:br w:type="textWrapping"/>
              <w:t xml:space="preserve">Cuando intento comparar,</w:t>
              <w:br w:type="textWrapping"/>
              <w:t xml:space="preserve">Entonces el sistema solicita elegir al menos 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EF">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F0">
            <w:pPr>
              <w:spacing w:after="40" w:line="240" w:lineRule="auto"/>
              <w:rPr>
                <w:sz w:val="20"/>
                <w:szCs w:val="20"/>
              </w:rPr>
            </w:pPr>
            <w:r w:rsidDel="00000000" w:rsidR="00000000" w:rsidRPr="00000000">
              <w:rPr>
                <w:rtl w:val="0"/>
              </w:rPr>
              <w:t xml:space="preserve">Dado que la comparación está abierta,</w:t>
              <w:br w:type="textWrapping"/>
              <w:t xml:space="preserve">Cuando retiro una opción y agrego otra,</w:t>
              <w:br w:type="textWrapping"/>
              <w:t xml:space="preserve">Entonces el sistema actualiza la tabla comparativa.</w:t>
            </w:r>
            <w:r w:rsidDel="00000000" w:rsidR="00000000" w:rsidRPr="00000000">
              <w:rPr>
                <w:rtl w:val="0"/>
              </w:rPr>
            </w:r>
          </w:p>
        </w:tc>
      </w:tr>
    </w:tbl>
    <w:p w:rsidR="00000000" w:rsidDel="00000000" w:rsidP="00000000" w:rsidRDefault="00000000" w:rsidRPr="00000000" w14:paraId="000001F1">
      <w:pPr>
        <w:spacing w:after="120" w:line="240" w:lineRule="auto"/>
        <w:rPr>
          <w:sz w:val="20"/>
          <w:szCs w:val="20"/>
        </w:rPr>
      </w:pPr>
      <w:r w:rsidDel="00000000" w:rsidR="00000000" w:rsidRPr="00000000">
        <w:rPr>
          <w:rtl w:val="0"/>
        </w:rPr>
      </w:r>
    </w:p>
    <w:p w:rsidR="00000000" w:rsidDel="00000000" w:rsidP="00000000" w:rsidRDefault="00000000" w:rsidRPr="00000000" w14:paraId="000001F2">
      <w:pPr>
        <w:spacing w:after="120" w:line="240" w:lineRule="auto"/>
        <w:rPr>
          <w:sz w:val="20"/>
          <w:szCs w:val="20"/>
        </w:rPr>
      </w:pPr>
      <w:r w:rsidDel="00000000" w:rsidR="00000000" w:rsidRPr="00000000">
        <w:rPr>
          <w:rtl w:val="0"/>
        </w:rPr>
        <w:t xml:space="preserve">US11 - Calcular tiempo al campus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F3">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F4">
            <w:pPr>
              <w:spacing w:after="0" w:line="240" w:lineRule="auto"/>
              <w:rPr>
                <w:sz w:val="20"/>
                <w:szCs w:val="20"/>
              </w:rPr>
            </w:pPr>
            <w:r w:rsidDel="00000000" w:rsidR="00000000" w:rsidRPr="00000000">
              <w:rPr>
                <w:rtl w:val="0"/>
              </w:rPr>
              <w:t xml:space="preserve">US11</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F5">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F6">
            <w:pPr>
              <w:spacing w:after="0" w:line="240" w:lineRule="auto"/>
              <w:rPr>
                <w:sz w:val="20"/>
                <w:szCs w:val="20"/>
              </w:rPr>
            </w:pPr>
            <w:r w:rsidDel="00000000" w:rsidR="00000000" w:rsidRPr="00000000">
              <w:rPr>
                <w:rtl w:val="0"/>
              </w:rPr>
              <w:t xml:space="preserve">Calcular tiempo al campus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F7">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F8">
            <w:pPr>
              <w:spacing w:after="0" w:line="240" w:lineRule="auto"/>
              <w:rPr>
                <w:sz w:val="20"/>
                <w:szCs w:val="20"/>
              </w:rPr>
            </w:pPr>
            <w:r w:rsidDel="00000000" w:rsidR="00000000" w:rsidRPr="00000000">
              <w:rPr>
                <w:rtl w:val="0"/>
              </w:rPr>
              <w:t xml:space="preserve">Como estudiante, quiero conocer el tiempo al campus para evaluar la ubicación.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F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FA">
            <w:pPr>
              <w:spacing w:after="40" w:line="240" w:lineRule="auto"/>
              <w:rPr>
                <w:sz w:val="20"/>
                <w:szCs w:val="20"/>
              </w:rPr>
            </w:pPr>
            <w:r w:rsidDel="00000000" w:rsidR="00000000" w:rsidRPr="00000000">
              <w:rPr>
                <w:rtl w:val="0"/>
              </w:rPr>
              <w:t xml:space="preserve">Dado que la publicación tiene una zona válida,</w:t>
              <w:br w:type="textWrapping"/>
              <w:t xml:space="preserve">Cuando selecciono el campus Monterrico,</w:t>
              <w:br w:type="textWrapping"/>
              <w:t xml:space="preserve">Entonces el sistema muestra la ruta y un tiempo aproximado de 35 minutos.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F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FC">
            <w:pPr>
              <w:spacing w:after="40" w:line="240" w:lineRule="auto"/>
              <w:rPr>
                <w:sz w:val="20"/>
                <w:szCs w:val="20"/>
              </w:rPr>
            </w:pPr>
            <w:r w:rsidDel="00000000" w:rsidR="00000000" w:rsidRPr="00000000">
              <w:rPr>
                <w:rtl w:val="0"/>
              </w:rPr>
              <w:t xml:space="preserve">Dado que el servicio de mapas no responde,</w:t>
              <w:br w:type="textWrapping"/>
              <w:t xml:space="preserve">Cuando consulto el tiempo de viaje,</w:t>
              <w:br w:type="textWrapping"/>
              <w:t xml:space="preserve">Entonces el sistema mantiene la zona visible e informa el problema.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1FD">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1FE">
            <w:pPr>
              <w:spacing w:after="40" w:line="240" w:lineRule="auto"/>
              <w:rPr>
                <w:sz w:val="20"/>
                <w:szCs w:val="20"/>
              </w:rPr>
            </w:pPr>
            <w:r w:rsidDel="00000000" w:rsidR="00000000" w:rsidRPr="00000000">
              <w:rPr>
                <w:rtl w:val="0"/>
              </w:rPr>
              <w:t xml:space="preserve">Dado que estudio en otro campus,</w:t>
              <w:br w:type="textWrapping"/>
              <w:t xml:space="preserve">Cuando selecciono San Miguel,</w:t>
              <w:br w:type="textWrapping"/>
              <w:t xml:space="preserve">Entonces el sistema recalcula la ruta y el tiempo.</w:t>
            </w:r>
            <w:r w:rsidDel="00000000" w:rsidR="00000000" w:rsidRPr="00000000">
              <w:rPr>
                <w:rtl w:val="0"/>
              </w:rPr>
            </w:r>
          </w:p>
        </w:tc>
      </w:tr>
    </w:tbl>
    <w:p w:rsidR="00000000" w:rsidDel="00000000" w:rsidP="00000000" w:rsidRDefault="00000000" w:rsidRPr="00000000" w14:paraId="000001FF">
      <w:pPr>
        <w:spacing w:after="120" w:line="240" w:lineRule="auto"/>
        <w:rPr>
          <w:sz w:val="20"/>
          <w:szCs w:val="20"/>
        </w:rPr>
      </w:pPr>
      <w:r w:rsidDel="00000000" w:rsidR="00000000" w:rsidRPr="00000000">
        <w:rPr>
          <w:rtl w:val="0"/>
        </w:rPr>
      </w:r>
    </w:p>
    <w:p w:rsidR="00000000" w:rsidDel="00000000" w:rsidP="00000000" w:rsidRDefault="00000000" w:rsidRPr="00000000" w14:paraId="00000200">
      <w:pPr>
        <w:pStyle w:val="Heading1"/>
        <w:keepNext w:val="0"/>
        <w:keepLines w:val="0"/>
        <w:spacing w:before="0" w:line="240" w:lineRule="auto"/>
        <w:rPr>
          <w:rFonts w:ascii="Arial" w:cs="Arial" w:eastAsia="Arial" w:hAnsi="Arial"/>
          <w:color w:val="1f4d78"/>
          <w:sz w:val="32"/>
          <w:szCs w:val="32"/>
        </w:rPr>
      </w:pPr>
      <w:r w:rsidDel="00000000" w:rsidR="00000000" w:rsidRPr="00000000">
        <w:rPr>
          <w:rtl w:val="0"/>
        </w:rPr>
        <w:t xml:space="preserve">MÓDULO 3: COORDINACIÓN DE VISITAS</w:t>
      </w:r>
      <w:r w:rsidDel="00000000" w:rsidR="00000000" w:rsidRPr="00000000">
        <w:rPr>
          <w:rtl w:val="0"/>
        </w:rPr>
      </w:r>
    </w:p>
    <w:p w:rsidR="00000000" w:rsidDel="00000000" w:rsidP="00000000" w:rsidRDefault="00000000" w:rsidRPr="00000000" w14:paraId="00000201">
      <w:pPr>
        <w:spacing w:after="120" w:line="240" w:lineRule="auto"/>
        <w:rPr>
          <w:sz w:val="20"/>
          <w:szCs w:val="20"/>
        </w:rPr>
      </w:pPr>
      <w:r w:rsidDel="00000000" w:rsidR="00000000" w:rsidRPr="00000000">
        <w:rPr>
          <w:rtl w:val="0"/>
        </w:rPr>
      </w:r>
    </w:p>
    <w:p w:rsidR="00000000" w:rsidDel="00000000" w:rsidP="00000000" w:rsidRDefault="00000000" w:rsidRPr="00000000" w14:paraId="00000202">
      <w:pPr>
        <w:spacing w:after="120" w:line="240" w:lineRule="auto"/>
        <w:rPr>
          <w:sz w:val="20"/>
          <w:szCs w:val="20"/>
        </w:rPr>
      </w:pPr>
      <w:r w:rsidDel="00000000" w:rsidR="00000000" w:rsidRPr="00000000">
        <w:rPr>
          <w:rtl w:val="0"/>
        </w:rPr>
        <w:t xml:space="preserve">US12 - Solicitar visita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03">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04">
            <w:pPr>
              <w:spacing w:after="0" w:line="240" w:lineRule="auto"/>
              <w:rPr>
                <w:sz w:val="20"/>
                <w:szCs w:val="20"/>
              </w:rPr>
            </w:pPr>
            <w:r w:rsidDel="00000000" w:rsidR="00000000" w:rsidRPr="00000000">
              <w:rPr>
                <w:rtl w:val="0"/>
              </w:rPr>
              <w:t xml:space="preserve">US12</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05">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06">
            <w:pPr>
              <w:spacing w:after="0" w:line="240" w:lineRule="auto"/>
              <w:rPr>
                <w:sz w:val="20"/>
                <w:szCs w:val="20"/>
              </w:rPr>
            </w:pPr>
            <w:r w:rsidDel="00000000" w:rsidR="00000000" w:rsidRPr="00000000">
              <w:rPr>
                <w:rtl w:val="0"/>
              </w:rPr>
              <w:t xml:space="preserve">Solicitar visita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07">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08">
            <w:pPr>
              <w:spacing w:after="0" w:line="240" w:lineRule="auto"/>
              <w:rPr>
                <w:sz w:val="20"/>
                <w:szCs w:val="20"/>
              </w:rPr>
            </w:pPr>
            <w:r w:rsidDel="00000000" w:rsidR="00000000" w:rsidRPr="00000000">
              <w:rPr>
                <w:rtl w:val="0"/>
              </w:rPr>
              <w:t xml:space="preserve">Como estudiante, quiero solicitar una visita para conocer la habitación.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0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0A">
            <w:pPr>
              <w:spacing w:after="40" w:line="240" w:lineRule="auto"/>
              <w:rPr>
                <w:sz w:val="20"/>
                <w:szCs w:val="20"/>
              </w:rPr>
            </w:pPr>
            <w:r w:rsidDel="00000000" w:rsidR="00000000" w:rsidRPr="00000000">
              <w:rPr>
                <w:rtl w:val="0"/>
              </w:rPr>
              <w:t xml:space="preserve">Dado que la habitación está disponible,</w:t>
              <w:br w:type="textWrapping"/>
              <w:t xml:space="preserve">Cuando elijo el 10 de octubre a las 5:00 p. m. y envío un mensaje,</w:t>
              <w:br w:type="textWrapping"/>
              <w:t xml:space="preserve">Entonces el sistema registra la solicitud como pendiente.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0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0C">
            <w:pPr>
              <w:spacing w:after="40" w:line="240" w:lineRule="auto"/>
              <w:rPr>
                <w:sz w:val="20"/>
                <w:szCs w:val="20"/>
              </w:rPr>
            </w:pPr>
            <w:r w:rsidDel="00000000" w:rsidR="00000000" w:rsidRPr="00000000">
              <w:rPr>
                <w:rtl w:val="0"/>
              </w:rPr>
              <w:t xml:space="preserve">Dado que el horario ya fue reservado,</w:t>
              <w:br w:type="textWrapping"/>
              <w:t xml:space="preserve">Cuando intento enviar la solicitud,</w:t>
              <w:br w:type="textWrapping"/>
              <w:t xml:space="preserve">Entonces el sistema informa que el horario no está disponible.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0D">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0E">
            <w:pPr>
              <w:spacing w:after="40" w:line="240" w:lineRule="auto"/>
              <w:rPr/>
            </w:pPr>
            <w:r w:rsidDel="00000000" w:rsidR="00000000" w:rsidRPr="00000000">
              <w:rPr>
                <w:rtl w:val="0"/>
              </w:rPr>
              <w:t xml:space="preserve">Dado que no puedo asistir en los horarios mostrados,</w:t>
              <w:br w:type="textWrapping"/>
              <w:t xml:space="preserve">Cuando propongo otra fecha,</w:t>
              <w:br w:type="textWrapping"/>
              <w:t xml:space="preserve">Entonces el sistema envía la propuesta al anfitrión.</w:t>
            </w:r>
            <w:r w:rsidDel="00000000" w:rsidR="00000000" w:rsidRPr="00000000">
              <w:rPr>
                <w:rtl w:val="0"/>
              </w:rPr>
            </w:r>
          </w:p>
        </w:tc>
      </w:tr>
    </w:tbl>
    <w:p w:rsidR="00000000" w:rsidDel="00000000" w:rsidP="00000000" w:rsidRDefault="00000000" w:rsidRPr="00000000" w14:paraId="0000020F">
      <w:pPr>
        <w:spacing w:after="120" w:line="240" w:lineRule="auto"/>
        <w:rPr>
          <w:sz w:val="20"/>
          <w:szCs w:val="20"/>
        </w:rPr>
      </w:pPr>
      <w:r w:rsidDel="00000000" w:rsidR="00000000" w:rsidRPr="00000000">
        <w:rPr>
          <w:rtl w:val="0"/>
        </w:rPr>
      </w:r>
    </w:p>
    <w:p w:rsidR="00000000" w:rsidDel="00000000" w:rsidP="00000000" w:rsidRDefault="00000000" w:rsidRPr="00000000" w14:paraId="00000210">
      <w:pPr>
        <w:spacing w:after="120" w:line="240" w:lineRule="auto"/>
        <w:rPr>
          <w:sz w:val="20"/>
          <w:szCs w:val="20"/>
        </w:rPr>
      </w:pPr>
      <w:r w:rsidDel="00000000" w:rsidR="00000000" w:rsidRPr="00000000">
        <w:rPr>
          <w:rtl w:val="0"/>
        </w:rPr>
        <w:t xml:space="preserve">US13 - Reprogramar o cancelar visita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11">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12">
            <w:pPr>
              <w:spacing w:after="0" w:line="240" w:lineRule="auto"/>
              <w:rPr>
                <w:sz w:val="20"/>
                <w:szCs w:val="20"/>
              </w:rPr>
            </w:pPr>
            <w:r w:rsidDel="00000000" w:rsidR="00000000" w:rsidRPr="00000000">
              <w:rPr>
                <w:rtl w:val="0"/>
              </w:rPr>
              <w:t xml:space="preserve">US13</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13">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14">
            <w:pPr>
              <w:spacing w:after="0" w:line="240" w:lineRule="auto"/>
              <w:rPr>
                <w:sz w:val="20"/>
                <w:szCs w:val="20"/>
              </w:rPr>
            </w:pPr>
            <w:r w:rsidDel="00000000" w:rsidR="00000000" w:rsidRPr="00000000">
              <w:rPr>
                <w:rtl w:val="0"/>
              </w:rPr>
              <w:t xml:space="preserve">Reprogramar o cancelar visita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15">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16">
            <w:pPr>
              <w:spacing w:after="0" w:line="240" w:lineRule="auto"/>
              <w:rPr>
                <w:sz w:val="20"/>
                <w:szCs w:val="20"/>
              </w:rPr>
            </w:pPr>
            <w:r w:rsidDel="00000000" w:rsidR="00000000" w:rsidRPr="00000000">
              <w:rPr>
                <w:rtl w:val="0"/>
              </w:rPr>
              <w:t xml:space="preserve">Como estudiante, quiero modificar una visita para evitar ausencias sin aviso.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1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18">
            <w:pPr>
              <w:spacing w:after="40" w:line="240" w:lineRule="auto"/>
              <w:rPr>
                <w:sz w:val="20"/>
                <w:szCs w:val="20"/>
              </w:rPr>
            </w:pPr>
            <w:r w:rsidDel="00000000" w:rsidR="00000000" w:rsidRPr="00000000">
              <w:rPr>
                <w:rtl w:val="0"/>
              </w:rPr>
              <w:t xml:space="preserve">Dado que tengo una visita confirmada,</w:t>
              <w:br w:type="textWrapping"/>
              <w:t xml:space="preserve">Cuando cambio la fecha al 11 de octubre a las 6:00 p. m.,</w:t>
              <w:br w:type="textWrapping"/>
              <w:t xml:space="preserve">Entonces el sistema actualiza la solicitud y avisa al anfitrión.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1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1A">
            <w:pPr>
              <w:spacing w:after="40" w:line="240" w:lineRule="auto"/>
              <w:rPr>
                <w:sz w:val="20"/>
                <w:szCs w:val="20"/>
              </w:rPr>
            </w:pPr>
            <w:r w:rsidDel="00000000" w:rsidR="00000000" w:rsidRPr="00000000">
              <w:rPr>
                <w:rtl w:val="0"/>
              </w:rPr>
              <w:t xml:space="preserve">Dado que selecciono una fecha pasada,</w:t>
              <w:br w:type="textWrapping"/>
              <w:t xml:space="preserve">Cuando intento reprogramar,</w:t>
              <w:br w:type="textWrapping"/>
              <w:t xml:space="preserve">Entonces el sistema solicita elegir una fecha válida.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1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1C">
            <w:pPr>
              <w:spacing w:after="40" w:line="240" w:lineRule="auto"/>
              <w:rPr>
                <w:sz w:val="20"/>
                <w:szCs w:val="20"/>
              </w:rPr>
            </w:pPr>
            <w:r w:rsidDel="00000000" w:rsidR="00000000" w:rsidRPr="00000000">
              <w:rPr>
                <w:rtl w:val="0"/>
              </w:rPr>
              <w:t xml:space="preserve">Dado que ya no visitaré la habitación,</w:t>
              <w:br w:type="textWrapping"/>
              <w:t xml:space="preserve">Cuando cancelo e indico el motivo,</w:t>
              <w:br w:type="textWrapping"/>
              <w:t xml:space="preserve">Entonces el sistema libera el horario y notifica al anfitrión.</w:t>
            </w:r>
            <w:r w:rsidDel="00000000" w:rsidR="00000000" w:rsidRPr="00000000">
              <w:rPr>
                <w:rtl w:val="0"/>
              </w:rPr>
            </w:r>
          </w:p>
        </w:tc>
      </w:tr>
    </w:tbl>
    <w:p w:rsidR="00000000" w:rsidDel="00000000" w:rsidP="00000000" w:rsidRDefault="00000000" w:rsidRPr="00000000" w14:paraId="0000021D">
      <w:pPr>
        <w:spacing w:after="120" w:line="240" w:lineRule="auto"/>
        <w:rPr>
          <w:sz w:val="20"/>
          <w:szCs w:val="20"/>
        </w:rPr>
      </w:pPr>
      <w:r w:rsidDel="00000000" w:rsidR="00000000" w:rsidRPr="00000000">
        <w:rPr>
          <w:rtl w:val="0"/>
        </w:rPr>
      </w:r>
    </w:p>
    <w:p w:rsidR="00000000" w:rsidDel="00000000" w:rsidP="00000000" w:rsidRDefault="00000000" w:rsidRPr="00000000" w14:paraId="0000021E">
      <w:pPr>
        <w:pStyle w:val="Heading1"/>
        <w:keepNext w:val="0"/>
        <w:keepLines w:val="0"/>
        <w:spacing w:before="0" w:line="240" w:lineRule="auto"/>
        <w:rPr>
          <w:rFonts w:ascii="Arial" w:cs="Arial" w:eastAsia="Arial" w:hAnsi="Arial"/>
          <w:color w:val="1f4d78"/>
          <w:sz w:val="32"/>
          <w:szCs w:val="32"/>
        </w:rPr>
      </w:pPr>
      <w:r w:rsidDel="00000000" w:rsidR="00000000" w:rsidRPr="00000000">
        <w:rPr>
          <w:rtl w:val="0"/>
        </w:rPr>
        <w:t xml:space="preserve">MÓDULO 4: GESTIÓN DE PUBLICACIONES</w:t>
      </w:r>
      <w:r w:rsidDel="00000000" w:rsidR="00000000" w:rsidRPr="00000000">
        <w:rPr>
          <w:rtl w:val="0"/>
        </w:rPr>
      </w:r>
    </w:p>
    <w:p w:rsidR="00000000" w:rsidDel="00000000" w:rsidP="00000000" w:rsidRDefault="00000000" w:rsidRPr="00000000" w14:paraId="0000021F">
      <w:pPr>
        <w:spacing w:after="120" w:line="240" w:lineRule="auto"/>
        <w:rPr>
          <w:sz w:val="20"/>
          <w:szCs w:val="20"/>
        </w:rPr>
      </w:pPr>
      <w:r w:rsidDel="00000000" w:rsidR="00000000" w:rsidRPr="00000000">
        <w:rPr>
          <w:rtl w:val="0"/>
        </w:rPr>
      </w:r>
    </w:p>
    <w:p w:rsidR="00000000" w:rsidDel="00000000" w:rsidP="00000000" w:rsidRDefault="00000000" w:rsidRPr="00000000" w14:paraId="00000220">
      <w:pPr>
        <w:spacing w:after="120" w:line="240" w:lineRule="auto"/>
        <w:rPr>
          <w:sz w:val="20"/>
          <w:szCs w:val="20"/>
        </w:rPr>
      </w:pPr>
      <w:r w:rsidDel="00000000" w:rsidR="00000000" w:rsidRPr="00000000">
        <w:rPr>
          <w:rtl w:val="0"/>
        </w:rPr>
        <w:t xml:space="preserve">US14 - Publicar habitación</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1">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22">
            <w:pPr>
              <w:spacing w:after="0" w:line="240" w:lineRule="auto"/>
              <w:rPr>
                <w:sz w:val="20"/>
                <w:szCs w:val="20"/>
              </w:rPr>
            </w:pPr>
            <w:r w:rsidDel="00000000" w:rsidR="00000000" w:rsidRPr="00000000">
              <w:rPr>
                <w:rtl w:val="0"/>
              </w:rPr>
              <w:t xml:space="preserve">US14</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3">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24">
            <w:pPr>
              <w:spacing w:after="0" w:line="240" w:lineRule="auto"/>
              <w:rPr>
                <w:sz w:val="20"/>
                <w:szCs w:val="20"/>
              </w:rPr>
            </w:pPr>
            <w:r w:rsidDel="00000000" w:rsidR="00000000" w:rsidRPr="00000000">
              <w:rPr>
                <w:rtl w:val="0"/>
              </w:rPr>
              <w:t xml:space="preserve">Publicar habitación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5">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26">
            <w:pPr>
              <w:spacing w:after="0" w:line="240" w:lineRule="auto"/>
              <w:rPr>
                <w:sz w:val="20"/>
                <w:szCs w:val="20"/>
              </w:rPr>
            </w:pPr>
            <w:r w:rsidDel="00000000" w:rsidR="00000000" w:rsidRPr="00000000">
              <w:rPr>
                <w:rtl w:val="0"/>
              </w:rPr>
              <w:t xml:space="preserve">Como anfitrión, quiero publicar una habitación para recibir interesados.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28">
            <w:pPr>
              <w:spacing w:after="40" w:line="240" w:lineRule="auto"/>
              <w:rPr>
                <w:sz w:val="20"/>
                <w:szCs w:val="20"/>
              </w:rPr>
            </w:pPr>
            <w:r w:rsidDel="00000000" w:rsidR="00000000" w:rsidRPr="00000000">
              <w:rPr>
                <w:rtl w:val="0"/>
              </w:rPr>
              <w:t xml:space="preserve">Dado que inicié sesión como anfitrión,</w:t>
              <w:br w:type="textWrapping"/>
              <w:t xml:space="preserve">Cuando registro fotos, precio, zona, servicios y reglas,</w:t>
              <w:br w:type="textWrapping"/>
              <w:t xml:space="preserve">Entonces el sistema publica la habitación como disponible.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2A">
            <w:pPr>
              <w:spacing w:after="40" w:line="240" w:lineRule="auto"/>
              <w:rPr>
                <w:sz w:val="20"/>
                <w:szCs w:val="20"/>
              </w:rPr>
            </w:pPr>
            <w:r w:rsidDel="00000000" w:rsidR="00000000" w:rsidRPr="00000000">
              <w:rPr>
                <w:rtl w:val="0"/>
              </w:rPr>
              <w:t xml:space="preserve">Dado que no ingreso precio ni fotografías,</w:t>
              <w:br w:type="textWrapping"/>
              <w:t xml:space="preserve">Cuando intento publicar,</w:t>
              <w:br w:type="textWrapping"/>
              <w:t xml:space="preserve">Entonces el sistema señala los campos obligatorios.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B">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2C">
            <w:pPr>
              <w:spacing w:after="40" w:line="240" w:lineRule="auto"/>
              <w:rPr>
                <w:sz w:val="20"/>
                <w:szCs w:val="20"/>
              </w:rPr>
            </w:pPr>
            <w:r w:rsidDel="00000000" w:rsidR="00000000" w:rsidRPr="00000000">
              <w:rPr>
                <w:rtl w:val="0"/>
              </w:rPr>
              <w:t xml:space="preserve">Dado que deseo revisar el anuncio,</w:t>
              <w:br w:type="textWrapping"/>
              <w:t xml:space="preserve">Cuando selecciono «Vista previa»,</w:t>
              <w:br w:type="textWrapping"/>
              <w:t xml:space="preserve">Entonces el sistema muestra cómo se verá antes de publicarlo.</w:t>
            </w:r>
            <w:r w:rsidDel="00000000" w:rsidR="00000000" w:rsidRPr="00000000">
              <w:rPr>
                <w:rtl w:val="0"/>
              </w:rPr>
            </w:r>
          </w:p>
        </w:tc>
      </w:tr>
    </w:tbl>
    <w:p w:rsidR="00000000" w:rsidDel="00000000" w:rsidP="00000000" w:rsidRDefault="00000000" w:rsidRPr="00000000" w14:paraId="0000022D">
      <w:pPr>
        <w:spacing w:after="120" w:line="240" w:lineRule="auto"/>
        <w:rPr>
          <w:sz w:val="20"/>
          <w:szCs w:val="20"/>
        </w:rPr>
      </w:pPr>
      <w:r w:rsidDel="00000000" w:rsidR="00000000" w:rsidRPr="00000000">
        <w:rPr>
          <w:rtl w:val="0"/>
        </w:rPr>
      </w:r>
    </w:p>
    <w:p w:rsidR="00000000" w:rsidDel="00000000" w:rsidP="00000000" w:rsidRDefault="00000000" w:rsidRPr="00000000" w14:paraId="0000022E">
      <w:pPr>
        <w:spacing w:after="120" w:line="240" w:lineRule="auto"/>
        <w:rPr>
          <w:sz w:val="20"/>
          <w:szCs w:val="20"/>
        </w:rPr>
      </w:pPr>
      <w:r w:rsidDel="00000000" w:rsidR="00000000" w:rsidRPr="00000000">
        <w:rPr>
          <w:rtl w:val="0"/>
        </w:rPr>
        <w:t xml:space="preserve">US15 - Generar descripción con IA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2F">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30">
            <w:pPr>
              <w:spacing w:after="0" w:line="240" w:lineRule="auto"/>
              <w:rPr>
                <w:sz w:val="20"/>
                <w:szCs w:val="20"/>
              </w:rPr>
            </w:pPr>
            <w:r w:rsidDel="00000000" w:rsidR="00000000" w:rsidRPr="00000000">
              <w:rPr>
                <w:rtl w:val="0"/>
              </w:rPr>
              <w:t xml:space="preserve">US15</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1">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32">
            <w:pPr>
              <w:spacing w:after="0" w:line="240" w:lineRule="auto"/>
              <w:rPr>
                <w:sz w:val="20"/>
                <w:szCs w:val="20"/>
              </w:rPr>
            </w:pPr>
            <w:r w:rsidDel="00000000" w:rsidR="00000000" w:rsidRPr="00000000">
              <w:rPr>
                <w:rtl w:val="0"/>
              </w:rPr>
              <w:t xml:space="preserve">Generar descripción con IA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3">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34">
            <w:pPr>
              <w:spacing w:after="0" w:line="240" w:lineRule="auto"/>
              <w:rPr>
                <w:sz w:val="20"/>
                <w:szCs w:val="20"/>
              </w:rPr>
            </w:pPr>
            <w:r w:rsidDel="00000000" w:rsidR="00000000" w:rsidRPr="00000000">
              <w:rPr>
                <w:rtl w:val="0"/>
              </w:rPr>
              <w:t xml:space="preserve">Como anfitrión, quiero generar una descripción con IA para redactar el anuncio rápidamente.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36">
            <w:pPr>
              <w:spacing w:after="40" w:line="240" w:lineRule="auto"/>
              <w:rPr>
                <w:sz w:val="20"/>
                <w:szCs w:val="20"/>
              </w:rPr>
            </w:pPr>
            <w:r w:rsidDel="00000000" w:rsidR="00000000" w:rsidRPr="00000000">
              <w:rPr>
                <w:rtl w:val="0"/>
              </w:rPr>
              <w:t xml:space="preserve">Dado que ingresé precio, zona, servicios y reglas,</w:t>
              <w:br w:type="textWrapping"/>
              <w:t xml:space="preserve">Cuando selecciono «Generar descripción»,</w:t>
              <w:br w:type="textWrapping"/>
              <w:t xml:space="preserve">Entonces el sistema propone un texto editable.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38">
            <w:pPr>
              <w:spacing w:after="40" w:line="240" w:lineRule="auto"/>
              <w:rPr>
                <w:sz w:val="20"/>
                <w:szCs w:val="20"/>
              </w:rPr>
            </w:pPr>
            <w:r w:rsidDel="00000000" w:rsidR="00000000" w:rsidRPr="00000000">
              <w:rPr>
                <w:rtl w:val="0"/>
              </w:rPr>
              <w:t xml:space="preserve">Dado que el servicio de IA no responde,</w:t>
              <w:br w:type="textWrapping"/>
              <w:t xml:space="preserve">Cuando solicito la descripción,</w:t>
              <w:br w:type="textWrapping"/>
              <w:t xml:space="preserve">Entonces el sistema informa el problema y permite reintentar.</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9">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3A">
            <w:pPr>
              <w:spacing w:after="40" w:line="240" w:lineRule="auto"/>
              <w:rPr>
                <w:sz w:val="20"/>
                <w:szCs w:val="20"/>
              </w:rPr>
            </w:pPr>
            <w:r w:rsidDel="00000000" w:rsidR="00000000" w:rsidRPr="00000000">
              <w:rPr>
                <w:rtl w:val="0"/>
              </w:rPr>
              <w:t xml:space="preserve">Dado que no me convence el primer texto,</w:t>
              <w:br w:type="textWrapping"/>
              <w:t xml:space="preserve">Cuando lo edito o genero otra versión,</w:t>
              <w:br w:type="textWrapping"/>
              <w:t xml:space="preserve">Entonces el sistema conserva la versión elegida.</w:t>
            </w:r>
            <w:r w:rsidDel="00000000" w:rsidR="00000000" w:rsidRPr="00000000">
              <w:rPr>
                <w:rtl w:val="0"/>
              </w:rPr>
            </w:r>
          </w:p>
        </w:tc>
      </w:tr>
    </w:tbl>
    <w:p w:rsidR="00000000" w:rsidDel="00000000" w:rsidP="00000000" w:rsidRDefault="00000000" w:rsidRPr="00000000" w14:paraId="0000023B">
      <w:pPr>
        <w:spacing w:after="120" w:line="240" w:lineRule="auto"/>
        <w:rPr>
          <w:sz w:val="20"/>
          <w:szCs w:val="20"/>
        </w:rPr>
      </w:pPr>
      <w:r w:rsidDel="00000000" w:rsidR="00000000" w:rsidRPr="00000000">
        <w:rPr>
          <w:rtl w:val="0"/>
        </w:rPr>
      </w:r>
    </w:p>
    <w:p w:rsidR="00000000" w:rsidDel="00000000" w:rsidP="00000000" w:rsidRDefault="00000000" w:rsidRPr="00000000" w14:paraId="0000023C">
      <w:pPr>
        <w:spacing w:after="120" w:line="240" w:lineRule="auto"/>
        <w:rPr>
          <w:sz w:val="20"/>
          <w:szCs w:val="20"/>
        </w:rPr>
      </w:pPr>
      <w:r w:rsidDel="00000000" w:rsidR="00000000" w:rsidRPr="00000000">
        <w:rPr>
          <w:rtl w:val="0"/>
        </w:rPr>
        <w:t xml:space="preserve">US16 - Actualizar publicación</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D">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3E">
            <w:pPr>
              <w:spacing w:after="0" w:line="240" w:lineRule="auto"/>
              <w:rPr>
                <w:sz w:val="20"/>
                <w:szCs w:val="20"/>
              </w:rPr>
            </w:pPr>
            <w:r w:rsidDel="00000000" w:rsidR="00000000" w:rsidRPr="00000000">
              <w:rPr>
                <w:rtl w:val="0"/>
              </w:rPr>
              <w:t xml:space="preserve">US16</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3F">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40">
            <w:pPr>
              <w:spacing w:after="0" w:line="240" w:lineRule="auto"/>
              <w:rPr>
                <w:sz w:val="20"/>
                <w:szCs w:val="20"/>
              </w:rPr>
            </w:pPr>
            <w:r w:rsidDel="00000000" w:rsidR="00000000" w:rsidRPr="00000000">
              <w:rPr>
                <w:rtl w:val="0"/>
              </w:rPr>
              <w:t xml:space="preserve">Actualizar publicación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41">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42">
            <w:pPr>
              <w:spacing w:after="0" w:line="240" w:lineRule="auto"/>
              <w:rPr>
                <w:sz w:val="20"/>
                <w:szCs w:val="20"/>
              </w:rPr>
            </w:pPr>
            <w:r w:rsidDel="00000000" w:rsidR="00000000" w:rsidRPr="00000000">
              <w:rPr>
                <w:rtl w:val="0"/>
              </w:rPr>
              <w:t xml:space="preserve">Como anfitrión, quiero actualizar mi publicación para mantenerla vigente.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43">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44">
            <w:pPr>
              <w:spacing w:after="40" w:line="240" w:lineRule="auto"/>
              <w:rPr>
                <w:sz w:val="20"/>
                <w:szCs w:val="20"/>
              </w:rPr>
            </w:pPr>
            <w:r w:rsidDel="00000000" w:rsidR="00000000" w:rsidRPr="00000000">
              <w:rPr>
                <w:rtl w:val="0"/>
              </w:rPr>
              <w:t xml:space="preserve">Dado que mi publicación está activa,</w:t>
              <w:br w:type="textWrapping"/>
              <w:t xml:space="preserve">Cuando cambio el precio de S/ 850 a S/ 800,</w:t>
              <w:br w:type="textWrapping"/>
              <w:t xml:space="preserve">Entonces el sistema guarda y muestra el nuevo precio.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4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46">
            <w:pPr>
              <w:spacing w:after="40" w:line="240" w:lineRule="auto"/>
              <w:rPr>
                <w:sz w:val="20"/>
                <w:szCs w:val="20"/>
              </w:rPr>
            </w:pPr>
            <w:r w:rsidDel="00000000" w:rsidR="00000000" w:rsidRPr="00000000">
              <w:rPr>
                <w:rtl w:val="0"/>
              </w:rPr>
              <w:t xml:space="preserve">Dado que ingreso un precio negativo,</w:t>
              <w:br w:type="textWrapping"/>
              <w:t xml:space="preserve">Cuando intento guardar los cambios,</w:t>
              <w:br w:type="textWrapping"/>
              <w:t xml:space="preserve">Entonces el sistema rechaza el valor y conserva el anterior.</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4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48">
            <w:pPr>
              <w:spacing w:after="40" w:line="240" w:lineRule="auto"/>
              <w:rPr>
                <w:sz w:val="20"/>
                <w:szCs w:val="20"/>
              </w:rPr>
            </w:pPr>
            <w:r w:rsidDel="00000000" w:rsidR="00000000" w:rsidRPr="00000000">
              <w:rPr>
                <w:rtl w:val="0"/>
              </w:rPr>
              <w:t xml:space="preserve">Dado que ya elegí un roomie,</w:t>
              <w:br w:type="textWrapping"/>
              <w:t xml:space="preserve">Cuando marco la habitación como ocupada,</w:t>
              <w:br w:type="textWrapping"/>
              <w:t xml:space="preserve">Entonces el sistema deja de mostrarla en las búsquedas.</w:t>
            </w:r>
            <w:r w:rsidDel="00000000" w:rsidR="00000000" w:rsidRPr="00000000">
              <w:rPr>
                <w:rtl w:val="0"/>
              </w:rPr>
            </w:r>
          </w:p>
        </w:tc>
      </w:tr>
    </w:tbl>
    <w:p w:rsidR="00000000" w:rsidDel="00000000" w:rsidP="00000000" w:rsidRDefault="00000000" w:rsidRPr="00000000" w14:paraId="00000249">
      <w:pPr>
        <w:spacing w:after="120" w:line="240" w:lineRule="auto"/>
        <w:rPr>
          <w:sz w:val="20"/>
          <w:szCs w:val="20"/>
        </w:rPr>
      </w:pPr>
      <w:r w:rsidDel="00000000" w:rsidR="00000000" w:rsidRPr="00000000">
        <w:rPr>
          <w:rtl w:val="0"/>
        </w:rPr>
      </w:r>
    </w:p>
    <w:p w:rsidR="00000000" w:rsidDel="00000000" w:rsidP="00000000" w:rsidRDefault="00000000" w:rsidRPr="00000000" w14:paraId="0000024A">
      <w:pPr>
        <w:pStyle w:val="Heading1"/>
        <w:keepNext w:val="0"/>
        <w:keepLines w:val="0"/>
        <w:spacing w:before="0" w:line="240" w:lineRule="auto"/>
        <w:rPr>
          <w:rFonts w:ascii="Arial" w:cs="Arial" w:eastAsia="Arial" w:hAnsi="Arial"/>
          <w:color w:val="1f4d78"/>
          <w:sz w:val="32"/>
          <w:szCs w:val="32"/>
        </w:rPr>
      </w:pPr>
      <w:r w:rsidDel="00000000" w:rsidR="00000000" w:rsidRPr="00000000">
        <w:rPr>
          <w:rtl w:val="0"/>
        </w:rPr>
        <w:t xml:space="preserve">MÓDULO 5: GESTIÓN DE INTERESADOS</w:t>
      </w:r>
      <w:r w:rsidDel="00000000" w:rsidR="00000000" w:rsidRPr="00000000">
        <w:rPr>
          <w:rtl w:val="0"/>
        </w:rPr>
      </w:r>
    </w:p>
    <w:p w:rsidR="00000000" w:rsidDel="00000000" w:rsidP="00000000" w:rsidRDefault="00000000" w:rsidRPr="00000000" w14:paraId="0000024B">
      <w:pPr>
        <w:spacing w:after="120" w:line="240" w:lineRule="auto"/>
        <w:rPr>
          <w:sz w:val="20"/>
          <w:szCs w:val="20"/>
        </w:rPr>
      </w:pPr>
      <w:r w:rsidDel="00000000" w:rsidR="00000000" w:rsidRPr="00000000">
        <w:rPr>
          <w:rtl w:val="0"/>
        </w:rPr>
      </w:r>
    </w:p>
    <w:p w:rsidR="00000000" w:rsidDel="00000000" w:rsidP="00000000" w:rsidRDefault="00000000" w:rsidRPr="00000000" w14:paraId="0000024C">
      <w:pPr>
        <w:spacing w:after="120" w:line="240" w:lineRule="auto"/>
        <w:rPr>
          <w:sz w:val="20"/>
          <w:szCs w:val="20"/>
        </w:rPr>
      </w:pPr>
      <w:r w:rsidDel="00000000" w:rsidR="00000000" w:rsidRPr="00000000">
        <w:rPr>
          <w:rtl w:val="0"/>
        </w:rPr>
        <w:t xml:space="preserve">US17 - Revisar interesado</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4D">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4E">
            <w:pPr>
              <w:spacing w:after="0" w:line="240" w:lineRule="auto"/>
              <w:rPr>
                <w:sz w:val="20"/>
                <w:szCs w:val="20"/>
              </w:rPr>
            </w:pPr>
            <w:r w:rsidDel="00000000" w:rsidR="00000000" w:rsidRPr="00000000">
              <w:rPr>
                <w:rtl w:val="0"/>
              </w:rPr>
              <w:t xml:space="preserve">US17</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4F">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50">
            <w:pPr>
              <w:spacing w:after="0" w:line="240" w:lineRule="auto"/>
              <w:rPr>
                <w:sz w:val="20"/>
                <w:szCs w:val="20"/>
              </w:rPr>
            </w:pPr>
            <w:r w:rsidDel="00000000" w:rsidR="00000000" w:rsidRPr="00000000">
              <w:rPr>
                <w:rtl w:val="0"/>
              </w:rPr>
              <w:t xml:space="preserve">Revisar interesado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51">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52">
            <w:pPr>
              <w:spacing w:after="0" w:line="240" w:lineRule="auto"/>
              <w:rPr>
                <w:sz w:val="20"/>
                <w:szCs w:val="20"/>
              </w:rPr>
            </w:pPr>
            <w:r w:rsidDel="00000000" w:rsidR="00000000" w:rsidRPr="00000000">
              <w:rPr>
                <w:rtl w:val="0"/>
              </w:rPr>
              <w:t xml:space="preserve">Como anfitrión, quiero revisar el perfil de un interesado antes de responder.</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53">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54">
            <w:pPr>
              <w:spacing w:after="40" w:line="240" w:lineRule="auto"/>
              <w:rPr>
                <w:sz w:val="20"/>
                <w:szCs w:val="20"/>
              </w:rPr>
            </w:pPr>
            <w:r w:rsidDel="00000000" w:rsidR="00000000" w:rsidRPr="00000000">
              <w:rPr>
                <w:rtl w:val="0"/>
              </w:rPr>
              <w:t xml:space="preserve">Dado que recibí una solicitud,</w:t>
              <w:br w:type="textWrapping"/>
              <w:t xml:space="preserve">Cuando abro el perfil del interesado,</w:t>
              <w:br w:type="textWrapping"/>
              <w:t xml:space="preserve">Entonces el sistema muestra universidad, horarios, hábitos y verificación.</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55">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56">
            <w:pPr>
              <w:spacing w:after="40" w:line="240" w:lineRule="auto"/>
              <w:rPr>
                <w:sz w:val="20"/>
                <w:szCs w:val="20"/>
              </w:rPr>
            </w:pPr>
            <w:r w:rsidDel="00000000" w:rsidR="00000000" w:rsidRPr="00000000">
              <w:rPr>
                <w:rtl w:val="0"/>
              </w:rPr>
              <w:t xml:space="preserve">Dado que el perfil no tiene los datos requeridos,</w:t>
              <w:br w:type="textWrapping"/>
              <w:t xml:space="preserve">Cuando intento revisarlo,</w:t>
              <w:br w:type="textWrapping"/>
              <w:t xml:space="preserve">Entonces el sistema indica que la información está incompleta.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57">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58">
            <w:pPr>
              <w:spacing w:after="40" w:line="240" w:lineRule="auto"/>
              <w:rPr>
                <w:sz w:val="20"/>
                <w:szCs w:val="20"/>
              </w:rPr>
            </w:pPr>
            <w:r w:rsidDel="00000000" w:rsidR="00000000" w:rsidRPr="00000000">
              <w:rPr>
                <w:rtl w:val="0"/>
              </w:rPr>
              <w:t xml:space="preserve">Dado que aún no existen interesados,</w:t>
              <w:br w:type="textWrapping"/>
              <w:t xml:space="preserve">Cuando abro la sección,</w:t>
              <w:br w:type="textWrapping"/>
              <w:t xml:space="preserve">Entonces el sistema muestra «Todavía no hay solicitudes».</w:t>
            </w:r>
            <w:r w:rsidDel="00000000" w:rsidR="00000000" w:rsidRPr="00000000">
              <w:rPr>
                <w:rtl w:val="0"/>
              </w:rPr>
            </w:r>
          </w:p>
        </w:tc>
      </w:tr>
    </w:tbl>
    <w:p w:rsidR="00000000" w:rsidDel="00000000" w:rsidP="00000000" w:rsidRDefault="00000000" w:rsidRPr="00000000" w14:paraId="00000259">
      <w:pPr>
        <w:spacing w:after="120" w:line="240" w:lineRule="auto"/>
        <w:rPr>
          <w:sz w:val="20"/>
          <w:szCs w:val="20"/>
        </w:rPr>
      </w:pPr>
      <w:r w:rsidDel="00000000" w:rsidR="00000000" w:rsidRPr="00000000">
        <w:rPr>
          <w:rtl w:val="0"/>
        </w:rPr>
      </w:r>
    </w:p>
    <w:p w:rsidR="00000000" w:rsidDel="00000000" w:rsidP="00000000" w:rsidRDefault="00000000" w:rsidRPr="00000000" w14:paraId="0000025A">
      <w:pPr>
        <w:spacing w:after="120" w:line="240" w:lineRule="auto"/>
        <w:rPr/>
      </w:pPr>
      <w:r w:rsidDel="00000000" w:rsidR="00000000" w:rsidRPr="00000000">
        <w:rPr>
          <w:rtl w:val="0"/>
        </w:rPr>
      </w:r>
    </w:p>
    <w:p w:rsidR="00000000" w:rsidDel="00000000" w:rsidP="00000000" w:rsidRDefault="00000000" w:rsidRPr="00000000" w14:paraId="0000025B">
      <w:pPr>
        <w:spacing w:after="120" w:line="240" w:lineRule="auto"/>
        <w:rPr/>
      </w:pPr>
      <w:r w:rsidDel="00000000" w:rsidR="00000000" w:rsidRPr="00000000">
        <w:rPr>
          <w:rtl w:val="0"/>
        </w:rPr>
      </w:r>
    </w:p>
    <w:p w:rsidR="00000000" w:rsidDel="00000000" w:rsidP="00000000" w:rsidRDefault="00000000" w:rsidRPr="00000000" w14:paraId="0000025C">
      <w:pPr>
        <w:spacing w:after="120" w:line="240" w:lineRule="auto"/>
        <w:rPr/>
      </w:pPr>
      <w:r w:rsidDel="00000000" w:rsidR="00000000" w:rsidRPr="00000000">
        <w:rPr>
          <w:rtl w:val="0"/>
        </w:rPr>
      </w:r>
    </w:p>
    <w:p w:rsidR="00000000" w:rsidDel="00000000" w:rsidP="00000000" w:rsidRDefault="00000000" w:rsidRPr="00000000" w14:paraId="0000025D">
      <w:pPr>
        <w:spacing w:after="120" w:line="240" w:lineRule="auto"/>
        <w:rPr>
          <w:sz w:val="20"/>
          <w:szCs w:val="20"/>
        </w:rPr>
      </w:pPr>
      <w:r w:rsidDel="00000000" w:rsidR="00000000" w:rsidRPr="00000000">
        <w:rPr>
          <w:rtl w:val="0"/>
        </w:rPr>
        <w:t xml:space="preserve">US18 - Comparar interesados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5E">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5F">
            <w:pPr>
              <w:spacing w:after="0" w:line="240" w:lineRule="auto"/>
              <w:rPr>
                <w:sz w:val="20"/>
                <w:szCs w:val="20"/>
              </w:rPr>
            </w:pPr>
            <w:r w:rsidDel="00000000" w:rsidR="00000000" w:rsidRPr="00000000">
              <w:rPr>
                <w:rtl w:val="0"/>
              </w:rPr>
              <w:t xml:space="preserve">US18</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0">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1">
            <w:pPr>
              <w:spacing w:after="0" w:line="240" w:lineRule="auto"/>
              <w:rPr>
                <w:sz w:val="20"/>
                <w:szCs w:val="20"/>
              </w:rPr>
            </w:pPr>
            <w:r w:rsidDel="00000000" w:rsidR="00000000" w:rsidRPr="00000000">
              <w:rPr>
                <w:rtl w:val="0"/>
              </w:rPr>
              <w:t xml:space="preserve">Comparar interesados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2">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63">
            <w:pPr>
              <w:spacing w:after="0" w:line="240" w:lineRule="auto"/>
              <w:rPr>
                <w:sz w:val="20"/>
                <w:szCs w:val="20"/>
              </w:rPr>
            </w:pPr>
            <w:r w:rsidDel="00000000" w:rsidR="00000000" w:rsidRPr="00000000">
              <w:rPr>
                <w:rtl w:val="0"/>
              </w:rPr>
              <w:t xml:space="preserve">Como anfitrión, quiero comparar interesados para elegir un roomie compatible.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4">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65">
            <w:pPr>
              <w:spacing w:after="40" w:line="240" w:lineRule="auto"/>
              <w:rPr>
                <w:sz w:val="20"/>
                <w:szCs w:val="20"/>
              </w:rPr>
            </w:pPr>
            <w:r w:rsidDel="00000000" w:rsidR="00000000" w:rsidRPr="00000000">
              <w:rPr>
                <w:rtl w:val="0"/>
              </w:rPr>
              <w:t xml:space="preserve">Dado que existen dos interesados con perfil completo,</w:t>
              <w:br w:type="textWrapping"/>
              <w:t xml:space="preserve">Cuando los selecciono para comparar,</w:t>
              <w:br w:type="textWrapping"/>
              <w:t xml:space="preserve">Entonces el sistema contrasta horarios, limpieza, ruido y visitas.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6">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67">
            <w:pPr>
              <w:spacing w:after="40" w:line="240" w:lineRule="auto"/>
              <w:rPr>
                <w:sz w:val="20"/>
                <w:szCs w:val="20"/>
              </w:rPr>
            </w:pPr>
            <w:r w:rsidDel="00000000" w:rsidR="00000000" w:rsidRPr="00000000">
              <w:rPr>
                <w:rtl w:val="0"/>
              </w:rPr>
              <w:t xml:space="preserve">Dado que selecciono solo un interesado,</w:t>
              <w:br w:type="textWrapping"/>
              <w:t xml:space="preserve">Cuando intento comparar,</w:t>
              <w:br w:type="textWrapping"/>
              <w:t xml:space="preserve">Entonces el sistema solicita elegir al menos 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8">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69">
            <w:pPr>
              <w:spacing w:after="40" w:line="240" w:lineRule="auto"/>
              <w:rPr>
                <w:sz w:val="20"/>
                <w:szCs w:val="20"/>
              </w:rPr>
            </w:pPr>
            <w:r w:rsidDel="00000000" w:rsidR="00000000" w:rsidRPr="00000000">
              <w:rPr>
                <w:rtl w:val="0"/>
              </w:rPr>
              <w:t xml:space="preserve">Dado que deseo evaluar otra opción,</w:t>
              <w:br w:type="textWrapping"/>
              <w:t xml:space="preserve">Cuando cambio uno de los perfiles seleccionados,</w:t>
              <w:br w:type="textWrapping"/>
              <w:t xml:space="preserve">Entonces el sistema actualiza la comparación.</w:t>
            </w:r>
            <w:r w:rsidDel="00000000" w:rsidR="00000000" w:rsidRPr="00000000">
              <w:rPr>
                <w:rtl w:val="0"/>
              </w:rPr>
            </w:r>
          </w:p>
        </w:tc>
      </w:tr>
    </w:tbl>
    <w:p w:rsidR="00000000" w:rsidDel="00000000" w:rsidP="00000000" w:rsidRDefault="00000000" w:rsidRPr="00000000" w14:paraId="0000026A">
      <w:pPr>
        <w:spacing w:after="120" w:line="240" w:lineRule="auto"/>
        <w:rPr>
          <w:sz w:val="20"/>
          <w:szCs w:val="20"/>
        </w:rPr>
      </w:pPr>
      <w:r w:rsidDel="00000000" w:rsidR="00000000" w:rsidRPr="00000000">
        <w:rPr>
          <w:rtl w:val="0"/>
        </w:rPr>
      </w:r>
    </w:p>
    <w:p w:rsidR="00000000" w:rsidDel="00000000" w:rsidP="00000000" w:rsidRDefault="00000000" w:rsidRPr="00000000" w14:paraId="0000026B">
      <w:pPr>
        <w:spacing w:after="120" w:line="240" w:lineRule="auto"/>
        <w:rPr>
          <w:sz w:val="20"/>
          <w:szCs w:val="20"/>
        </w:rPr>
      </w:pPr>
      <w:r w:rsidDel="00000000" w:rsidR="00000000" w:rsidRPr="00000000">
        <w:rPr>
          <w:rtl w:val="0"/>
        </w:rPr>
        <w:t xml:space="preserve">US19 - Gestionar solicitudes de visita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C">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6D">
            <w:pPr>
              <w:spacing w:after="0" w:line="240" w:lineRule="auto"/>
              <w:rPr>
                <w:sz w:val="20"/>
                <w:szCs w:val="20"/>
              </w:rPr>
            </w:pPr>
            <w:r w:rsidDel="00000000" w:rsidR="00000000" w:rsidRPr="00000000">
              <w:rPr>
                <w:rtl w:val="0"/>
              </w:rPr>
              <w:t xml:space="preserve">US19</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6E">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F">
            <w:pPr>
              <w:spacing w:after="0" w:line="240" w:lineRule="auto"/>
              <w:rPr>
                <w:sz w:val="20"/>
                <w:szCs w:val="20"/>
              </w:rPr>
            </w:pPr>
            <w:r w:rsidDel="00000000" w:rsidR="00000000" w:rsidRPr="00000000">
              <w:rPr>
                <w:rtl w:val="0"/>
              </w:rPr>
              <w:t xml:space="preserve">Gestionar solicitudes de visita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70">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71">
            <w:pPr>
              <w:spacing w:after="0" w:line="240" w:lineRule="auto"/>
              <w:rPr>
                <w:sz w:val="20"/>
                <w:szCs w:val="20"/>
              </w:rPr>
            </w:pPr>
            <w:r w:rsidDel="00000000" w:rsidR="00000000" w:rsidRPr="00000000">
              <w:rPr>
                <w:rtl w:val="0"/>
              </w:rPr>
              <w:t xml:space="preserve">Como anfitrión, quiero responder solicitudes de visita para organizar mi tiempo.</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72">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73">
            <w:pPr>
              <w:spacing w:after="40" w:line="240" w:lineRule="auto"/>
              <w:rPr>
                <w:sz w:val="20"/>
                <w:szCs w:val="20"/>
              </w:rPr>
            </w:pPr>
            <w:r w:rsidDel="00000000" w:rsidR="00000000" w:rsidRPr="00000000">
              <w:rPr>
                <w:rtl w:val="0"/>
              </w:rPr>
              <w:t xml:space="preserve">Dado que tengo una solicitud para el 10 de octubre a las 5:00 p. m.,</w:t>
              <w:br w:type="textWrapping"/>
              <w:t xml:space="preserve">Cuando la acepto,</w:t>
              <w:br w:type="textWrapping"/>
              <w:t xml:space="preserve">Entonces el sistema confirma el horario y notifica al estudiante.</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74">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75">
            <w:pPr>
              <w:spacing w:after="40" w:line="240" w:lineRule="auto"/>
              <w:rPr>
                <w:sz w:val="20"/>
                <w:szCs w:val="20"/>
              </w:rPr>
            </w:pPr>
            <w:r w:rsidDel="00000000" w:rsidR="00000000" w:rsidRPr="00000000">
              <w:rPr>
                <w:rtl w:val="0"/>
              </w:rPr>
              <w:t xml:space="preserve">Dado que ya acepté otra visita en ese horario,</w:t>
              <w:br w:type="textWrapping"/>
              <w:t xml:space="preserve">Cuando intento aceptar la solicitud,</w:t>
              <w:br w:type="textWrapping"/>
              <w:t xml:space="preserve">Entonces el sistema advierte el cruce de horarios.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76">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77">
            <w:pPr>
              <w:spacing w:after="40" w:line="240" w:lineRule="auto"/>
              <w:rPr>
                <w:sz w:val="20"/>
                <w:szCs w:val="20"/>
              </w:rPr>
            </w:pPr>
            <w:r w:rsidDel="00000000" w:rsidR="00000000" w:rsidRPr="00000000">
              <w:rPr>
                <w:rtl w:val="0"/>
              </w:rPr>
              <w:t xml:space="preserve">Dado que el horario no me conviene,</w:t>
              <w:br w:type="textWrapping"/>
              <w:t xml:space="preserve">Cuando propongo las 6:00 p. m. o rechazo la solicitud,</w:t>
              <w:br w:type="textWrapping"/>
              <w:t xml:space="preserve">Entonces el sistema envía mi respuesta al estudiante.</w:t>
            </w:r>
            <w:r w:rsidDel="00000000" w:rsidR="00000000" w:rsidRPr="00000000">
              <w:rPr>
                <w:rtl w:val="0"/>
              </w:rPr>
            </w:r>
          </w:p>
        </w:tc>
      </w:tr>
    </w:tbl>
    <w:p w:rsidR="00000000" w:rsidDel="00000000" w:rsidP="00000000" w:rsidRDefault="00000000" w:rsidRPr="00000000" w14:paraId="00000278">
      <w:pPr>
        <w:spacing w:after="120" w:line="240" w:lineRule="auto"/>
        <w:rPr>
          <w:sz w:val="20"/>
          <w:szCs w:val="20"/>
        </w:rPr>
      </w:pPr>
      <w:r w:rsidDel="00000000" w:rsidR="00000000" w:rsidRPr="00000000">
        <w:rPr>
          <w:rtl w:val="0"/>
        </w:rPr>
      </w:r>
    </w:p>
    <w:p w:rsidR="00000000" w:rsidDel="00000000" w:rsidP="00000000" w:rsidRDefault="00000000" w:rsidRPr="00000000" w14:paraId="00000279">
      <w:pPr>
        <w:spacing w:after="120" w:line="240" w:lineRule="auto"/>
        <w:rPr>
          <w:sz w:val="20"/>
          <w:szCs w:val="20"/>
        </w:rPr>
      </w:pPr>
      <w:r w:rsidDel="00000000" w:rsidR="00000000" w:rsidRPr="00000000">
        <w:rPr>
          <w:rtl w:val="0"/>
        </w:rPr>
      </w:r>
    </w:p>
    <w:p w:rsidR="00000000" w:rsidDel="00000000" w:rsidP="00000000" w:rsidRDefault="00000000" w:rsidRPr="00000000" w14:paraId="0000027A">
      <w:pPr>
        <w:spacing w:after="120" w:line="240" w:lineRule="auto"/>
        <w:rPr>
          <w:sz w:val="20"/>
          <w:szCs w:val="20"/>
        </w:rPr>
      </w:pPr>
      <w:r w:rsidDel="00000000" w:rsidR="00000000" w:rsidRPr="00000000">
        <w:rPr>
          <w:rtl w:val="0"/>
        </w:rPr>
      </w:r>
    </w:p>
    <w:p w:rsidR="00000000" w:rsidDel="00000000" w:rsidP="00000000" w:rsidRDefault="00000000" w:rsidRPr="00000000" w14:paraId="0000027B">
      <w:pPr>
        <w:spacing w:after="120" w:line="240" w:lineRule="auto"/>
        <w:rPr>
          <w:sz w:val="20"/>
          <w:szCs w:val="20"/>
        </w:rPr>
      </w:pPr>
      <w:r w:rsidDel="00000000" w:rsidR="00000000" w:rsidRPr="00000000">
        <w:rPr>
          <w:rtl w:val="0"/>
        </w:rPr>
      </w:r>
    </w:p>
    <w:p w:rsidR="00000000" w:rsidDel="00000000" w:rsidP="00000000" w:rsidRDefault="00000000" w:rsidRPr="00000000" w14:paraId="0000027C">
      <w:pPr>
        <w:spacing w:after="120" w:line="240" w:lineRule="auto"/>
        <w:rPr>
          <w:sz w:val="20"/>
          <w:szCs w:val="20"/>
        </w:rPr>
      </w:pPr>
      <w:r w:rsidDel="00000000" w:rsidR="00000000" w:rsidRPr="00000000">
        <w:rPr>
          <w:rtl w:val="0"/>
        </w:rPr>
      </w:r>
    </w:p>
    <w:p w:rsidR="00000000" w:rsidDel="00000000" w:rsidP="00000000" w:rsidRDefault="00000000" w:rsidRPr="00000000" w14:paraId="0000027D">
      <w:pPr>
        <w:spacing w:after="120" w:line="240" w:lineRule="auto"/>
        <w:rPr>
          <w:sz w:val="20"/>
          <w:szCs w:val="20"/>
        </w:rPr>
      </w:pPr>
      <w:r w:rsidDel="00000000" w:rsidR="00000000" w:rsidRPr="00000000">
        <w:rPr>
          <w:rtl w:val="0"/>
        </w:rPr>
      </w:r>
    </w:p>
    <w:p w:rsidR="00000000" w:rsidDel="00000000" w:rsidP="00000000" w:rsidRDefault="00000000" w:rsidRPr="00000000" w14:paraId="0000027E">
      <w:pPr>
        <w:spacing w:after="120" w:line="240" w:lineRule="auto"/>
        <w:rPr>
          <w:sz w:val="20"/>
          <w:szCs w:val="20"/>
        </w:rPr>
      </w:pPr>
      <w:r w:rsidDel="00000000" w:rsidR="00000000" w:rsidRPr="00000000">
        <w:rPr>
          <w:rtl w:val="0"/>
        </w:rPr>
      </w:r>
    </w:p>
    <w:p w:rsidR="00000000" w:rsidDel="00000000" w:rsidP="00000000" w:rsidRDefault="00000000" w:rsidRPr="00000000" w14:paraId="0000027F">
      <w:pPr>
        <w:pStyle w:val="Heading1"/>
        <w:keepNext w:val="0"/>
        <w:keepLines w:val="0"/>
        <w:spacing w:before="0" w:line="240" w:lineRule="auto"/>
        <w:rPr>
          <w:rFonts w:ascii="Arial" w:cs="Arial" w:eastAsia="Arial" w:hAnsi="Arial"/>
          <w:color w:val="1f4d78"/>
          <w:sz w:val="32"/>
          <w:szCs w:val="32"/>
        </w:rPr>
      </w:pPr>
      <w:bookmarkStart w:colFirst="0" w:colLast="0" w:name="_heading=h.3pp69cai7xl" w:id="14"/>
      <w:bookmarkEnd w:id="14"/>
      <w:r w:rsidDel="00000000" w:rsidR="00000000" w:rsidRPr="00000000">
        <w:rPr>
          <w:rtl w:val="0"/>
        </w:rPr>
        <w:t xml:space="preserve">MÓDULO 6: REPORTES</w:t>
      </w:r>
      <w:r w:rsidDel="00000000" w:rsidR="00000000" w:rsidRPr="00000000">
        <w:rPr>
          <w:rtl w:val="0"/>
        </w:rPr>
      </w:r>
    </w:p>
    <w:p w:rsidR="00000000" w:rsidDel="00000000" w:rsidP="00000000" w:rsidRDefault="00000000" w:rsidRPr="00000000" w14:paraId="00000280">
      <w:pPr>
        <w:spacing w:after="120" w:line="240" w:lineRule="auto"/>
        <w:rPr>
          <w:sz w:val="20"/>
          <w:szCs w:val="20"/>
        </w:rPr>
      </w:pPr>
      <w:r w:rsidDel="00000000" w:rsidR="00000000" w:rsidRPr="00000000">
        <w:rPr>
          <w:rtl w:val="0"/>
        </w:rPr>
      </w:r>
    </w:p>
    <w:p w:rsidR="00000000" w:rsidDel="00000000" w:rsidP="00000000" w:rsidRDefault="00000000" w:rsidRPr="00000000" w14:paraId="00000281">
      <w:pPr>
        <w:spacing w:after="120" w:line="240" w:lineRule="auto"/>
        <w:rPr>
          <w:sz w:val="20"/>
          <w:szCs w:val="20"/>
        </w:rPr>
      </w:pPr>
      <w:r w:rsidDel="00000000" w:rsidR="00000000" w:rsidRPr="00000000">
        <w:rPr>
          <w:rtl w:val="0"/>
        </w:rPr>
        <w:t xml:space="preserve">US20 - Consultar demanda</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82">
            <w:pPr>
              <w:spacing w:after="0" w:line="240" w:lineRule="auto"/>
              <w:rPr>
                <w:color w:val="ffffff"/>
                <w:sz w:val="20"/>
                <w:szCs w:val="20"/>
              </w:rPr>
            </w:pPr>
            <w:r w:rsidDel="00000000" w:rsidR="00000000" w:rsidRPr="00000000">
              <w:rPr>
                <w:b w:val="1"/>
                <w:bCs w:val="1"/>
                <w:color w:val="ffffff"/>
                <w:sz w:val="21"/>
                <w:szCs w:val="21"/>
                <w:rtl w:val="0"/>
              </w:rPr>
              <w:t xml:space="preserve">User Story ID</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83">
            <w:pPr>
              <w:spacing w:after="0" w:line="240" w:lineRule="auto"/>
              <w:rPr>
                <w:sz w:val="20"/>
                <w:szCs w:val="20"/>
              </w:rPr>
            </w:pPr>
            <w:r w:rsidDel="00000000" w:rsidR="00000000" w:rsidRPr="00000000">
              <w:rPr>
                <w:rtl w:val="0"/>
              </w:rPr>
              <w:t xml:space="preserve">US20</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84">
            <w:pPr>
              <w:spacing w:after="0" w:line="240" w:lineRule="auto"/>
              <w:rPr>
                <w:color w:val="ffffff"/>
                <w:sz w:val="20"/>
                <w:szCs w:val="20"/>
              </w:rPr>
            </w:pPr>
            <w:r w:rsidDel="00000000" w:rsidR="00000000" w:rsidRPr="00000000">
              <w:rPr>
                <w:b w:val="1"/>
                <w:bCs w:val="1"/>
                <w:color w:val="ffffff"/>
                <w:sz w:val="21"/>
                <w:szCs w:val="21"/>
                <w:rtl w:val="0"/>
              </w:rPr>
              <w:t xml:space="preserve">Title</w:t>
            </w:r>
            <w:r w:rsidDel="00000000" w:rsidR="00000000" w:rsidRPr="00000000">
              <w:rPr>
                <w:rtl w:val="0"/>
              </w:rPr>
            </w:r>
          </w:p>
        </w:tc>
        <w:tc>
          <w:tcPr>
            <w:tcBorders>
              <w:top w:color="8ea9c1" w:space="0" w:sz="4" w:val="single"/>
              <w:bottom w:color="8ea9c1" w:space="0" w:sz="4" w:val="single"/>
              <w:right w:color="8ea9c1"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85">
            <w:pPr>
              <w:spacing w:after="0" w:line="240" w:lineRule="auto"/>
              <w:rPr>
                <w:sz w:val="20"/>
                <w:szCs w:val="20"/>
              </w:rPr>
            </w:pPr>
            <w:r w:rsidDel="00000000" w:rsidR="00000000" w:rsidRPr="00000000">
              <w:rPr>
                <w:rtl w:val="0"/>
              </w:rPr>
              <w:t xml:space="preserve">Consultar demanda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86">
            <w:pPr>
              <w:spacing w:after="0" w:line="240" w:lineRule="auto"/>
              <w:rPr>
                <w:color w:val="ffffff"/>
                <w:sz w:val="20"/>
                <w:szCs w:val="20"/>
              </w:rPr>
            </w:pPr>
            <w:r w:rsidDel="00000000" w:rsidR="00000000" w:rsidRPr="00000000">
              <w:rPr>
                <w:b w:val="1"/>
                <w:bCs w:val="1"/>
                <w:color w:val="ffffff"/>
                <w:sz w:val="21"/>
                <w:szCs w:val="21"/>
                <w:rtl w:val="0"/>
              </w:rPr>
              <w:t xml:space="preserve">Description</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87">
            <w:pPr>
              <w:spacing w:after="0" w:line="240" w:lineRule="auto"/>
              <w:rPr>
                <w:sz w:val="20"/>
                <w:szCs w:val="20"/>
              </w:rPr>
            </w:pPr>
            <w:r w:rsidDel="00000000" w:rsidR="00000000" w:rsidRPr="00000000">
              <w:rPr>
                <w:rtl w:val="0"/>
              </w:rPr>
              <w:t xml:space="preserve">Como anfitrión, quiero consultar la demanda para definir mejor mi oferta.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88">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exitoso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89">
            <w:pPr>
              <w:spacing w:after="40" w:line="240" w:lineRule="auto"/>
              <w:rPr>
                <w:sz w:val="20"/>
                <w:szCs w:val="20"/>
              </w:rPr>
            </w:pPr>
            <w:r w:rsidDel="00000000" w:rsidR="00000000" w:rsidRPr="00000000">
              <w:rPr>
                <w:rtl w:val="0"/>
              </w:rPr>
              <w:t xml:space="preserve">Dado que existen búsquedas y solicitudes registradas,</w:t>
              <w:br w:type="textWrapping"/>
              <w:t xml:space="preserve">Cuando abro el reporte,</w:t>
              <w:br w:type="textWrapping"/>
              <w:t xml:space="preserve">Entonces el sistema muestra las zonas y precios más solicitados.</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8A">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de error</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8B">
            <w:pPr>
              <w:spacing w:after="40" w:line="240" w:lineRule="auto"/>
              <w:rPr>
                <w:sz w:val="20"/>
                <w:szCs w:val="20"/>
              </w:rPr>
            </w:pPr>
            <w:r w:rsidDel="00000000" w:rsidR="00000000" w:rsidRPr="00000000">
              <w:rPr>
                <w:rtl w:val="0"/>
              </w:rPr>
              <w:t xml:space="preserve">Dado que algunos registros tienen datos inválidos,</w:t>
              <w:br w:type="textWrapping"/>
              <w:t xml:space="preserve">Cuando genero el reporte,</w:t>
              <w:br w:type="textWrapping"/>
              <w:t xml:space="preserve">Entonces el sistema omite esos registros e informa la incidencia.</w:t>
            </w:r>
            <w:r w:rsidDel="00000000" w:rsidR="00000000" w:rsidRPr="00000000">
              <w:rPr>
                <w:rtl w:val="0"/>
              </w:rPr>
            </w:r>
          </w:p>
        </w:tc>
      </w:tr>
      <w:tr>
        <w:trPr>
          <w:cantSplit w:val="0"/>
          <w:tblHeader w:val="0"/>
        </w:trPr>
        <w:tc>
          <w:tcPr>
            <w:shd w:fill="1f2937" w:val="clear"/>
            <w:tcMar>
              <w:top w:w="100.0" w:type="dxa"/>
              <w:left w:w="150.0" w:type="dxa"/>
              <w:bottom w:w="100.0" w:type="dxa"/>
              <w:right w:w="150.0" w:type="dxa"/>
            </w:tcMar>
            <w:vAlign w:val="center"/>
          </w:tcPr>
          <w:p w:rsidR="00000000" w:rsidDel="00000000" w:rsidP="00000000" w:rsidRDefault="00000000" w:rsidRPr="00000000" w14:paraId="0000028C">
            <w:pPr>
              <w:spacing w:after="0" w:line="240" w:lineRule="auto"/>
              <w:rPr>
                <w:color w:val="ffffff"/>
                <w:sz w:val="20"/>
                <w:szCs w:val="20"/>
              </w:rPr>
            </w:pPr>
            <w:r w:rsidDel="00000000" w:rsidR="00000000" w:rsidRPr="00000000">
              <w:rPr>
                <w:b w:val="1"/>
                <w:bCs w:val="1"/>
                <w:color w:val="ffffff"/>
                <w:sz w:val="21"/>
                <w:szCs w:val="21"/>
                <w:rtl w:val="0"/>
              </w:rPr>
              <w:t xml:space="preserve">Acceptance Criteria - Escenario alternativo</w:t>
            </w:r>
            <w:r w:rsidDel="00000000" w:rsidR="00000000" w:rsidRPr="00000000">
              <w:rPr>
                <w:rtl w:val="0"/>
              </w:rPr>
            </w:r>
          </w:p>
        </w:tc>
        <w:tc>
          <w:tcPr>
            <w:tcBorders>
              <w:top w:color="8ea9c1" w:space="0" w:sz="4" w:val="single"/>
              <w:bottom w:color="8ea9c1" w:space="0" w:sz="4" w:val="single"/>
              <w:right w:color="8ea9c1" w:space="0" w:sz="4" w:val="single"/>
            </w:tcBorders>
            <w:tcMar>
              <w:top w:w="100.0" w:type="dxa"/>
              <w:left w:w="150.0" w:type="dxa"/>
              <w:bottom w:w="100.0" w:type="dxa"/>
              <w:right w:w="150.0" w:type="dxa"/>
            </w:tcMar>
            <w:vAlign w:val="center"/>
          </w:tcPr>
          <w:p w:rsidR="00000000" w:rsidDel="00000000" w:rsidP="00000000" w:rsidRDefault="00000000" w:rsidRPr="00000000" w14:paraId="0000028D">
            <w:pPr>
              <w:spacing w:after="40" w:line="240" w:lineRule="auto"/>
              <w:rPr>
                <w:sz w:val="20"/>
                <w:szCs w:val="20"/>
              </w:rPr>
            </w:pPr>
            <w:r w:rsidDel="00000000" w:rsidR="00000000" w:rsidRPr="00000000">
              <w:rPr>
                <w:rtl w:val="0"/>
              </w:rPr>
              <w:t xml:space="preserve">Dado que observo la demanda por zona,</w:t>
              <w:br w:type="textWrapping"/>
              <w:t xml:space="preserve">Cuando cambio a «Rango de precio»,</w:t>
              <w:br w:type="textWrapping"/>
              <w:t xml:space="preserve">Entonces el sistema actualiza el gráfico.</w:t>
            </w:r>
            <w:r w:rsidDel="00000000" w:rsidR="00000000" w:rsidRPr="00000000">
              <w:rPr>
                <w:rtl w:val="0"/>
              </w:rPr>
            </w:r>
          </w:p>
        </w:tc>
      </w:tr>
    </w:tbl>
    <w:p w:rsidR="00000000" w:rsidDel="00000000" w:rsidP="00000000" w:rsidRDefault="00000000" w:rsidRPr="00000000" w14:paraId="0000028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F">
      <w:pPr>
        <w:pStyle w:val="Heading4"/>
        <w:ind w:left="720" w:firstLine="0"/>
        <w:rPr/>
      </w:pPr>
      <w:bookmarkStart w:colFirst="0" w:colLast="0" w:name="_heading=h.2m21eh6u24e0" w:id="15"/>
      <w:bookmarkEnd w:id="15"/>
      <w:r w:rsidDel="00000000" w:rsidR="00000000" w:rsidRPr="00000000">
        <w:rPr>
          <w:rtl w:val="0"/>
        </w:rPr>
        <w:t xml:space="preserve">2.2.2. Product Backlog</w:t>
      </w:r>
    </w:p>
    <w:sdt>
      <w:sdtPr>
        <w:lock w:val="contentLocked"/>
        <w:id w:val="375574301"/>
        <w:tag w:val="goog_rdk_8"/>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780"/>
            <w:gridCol w:w="1440"/>
            <w:gridCol w:w="3645"/>
            <w:gridCol w:w="1410"/>
            <w:gridCol w:w="915"/>
            <w:tblGridChange w:id="0">
              <w:tblGrid>
                <w:gridCol w:w="450"/>
                <w:gridCol w:w="780"/>
                <w:gridCol w:w="1440"/>
                <w:gridCol w:w="3645"/>
                <w:gridCol w:w="1410"/>
                <w:gridCol w:w="91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 Story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Titulo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Asignacion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Story Points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96">
                <w:pPr>
                  <w:widowControl w:val="0"/>
                  <w:spacing w:after="0" w:line="240" w:lineRule="auto"/>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297">
                <w:pPr>
                  <w:widowControl w:val="0"/>
                  <w:spacing w:after="0" w:line="240" w:lineRule="auto"/>
                  <w:rPr/>
                </w:pPr>
                <w:r w:rsidDel="00000000" w:rsidR="00000000" w:rsidRPr="00000000">
                  <w:rPr>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298">
                <w:pPr>
                  <w:widowControl w:val="0"/>
                  <w:spacing w:after="0" w:line="240" w:lineRule="auto"/>
                  <w:rPr/>
                </w:pPr>
                <w:r w:rsidDel="00000000" w:rsidR="00000000" w:rsidRPr="00000000">
                  <w:rPr>
                    <w:rtl w:val="0"/>
                  </w:rPr>
                  <w:t xml:space="preserve">Crear cuenta</w:t>
                </w:r>
              </w:p>
            </w:tc>
            <w:tc>
              <w:tcPr>
                <w:shd w:fill="auto" w:val="clear"/>
                <w:tcMar>
                  <w:top w:w="60.0" w:type="dxa"/>
                  <w:left w:w="60.0" w:type="dxa"/>
                  <w:bottom w:w="60.0" w:type="dxa"/>
                  <w:right w:w="60.0" w:type="dxa"/>
                </w:tcMar>
                <w:vAlign w:val="top"/>
              </w:tcPr>
              <w:p w:rsidR="00000000" w:rsidDel="00000000" w:rsidP="00000000" w:rsidRDefault="00000000" w:rsidRPr="00000000" w14:paraId="00000299">
                <w:pPr>
                  <w:widowControl w:val="0"/>
                  <w:spacing w:after="0" w:line="240" w:lineRule="auto"/>
                  <w:rPr/>
                </w:pPr>
                <w:r w:rsidDel="00000000" w:rsidR="00000000" w:rsidRPr="00000000">
                  <w:rPr>
                    <w:rtl w:val="0"/>
                  </w:rPr>
                  <w:t xml:space="preserve">Como estudiante, quiero crear una cuenta para guardar mi información.</w:t>
                </w:r>
              </w:p>
            </w:tc>
            <w:tc>
              <w:tcPr>
                <w:shd w:fill="auto" w:val="clear"/>
                <w:tcMar>
                  <w:top w:w="60.0" w:type="dxa"/>
                  <w:left w:w="60.0" w:type="dxa"/>
                  <w:bottom w:w="60.0" w:type="dxa"/>
                  <w:right w:w="60.0" w:type="dxa"/>
                </w:tcMar>
                <w:vAlign w:val="top"/>
              </w:tcPr>
              <w:p w:rsidR="00000000" w:rsidDel="00000000" w:rsidP="00000000" w:rsidRDefault="00000000" w:rsidRPr="00000000" w14:paraId="0000029A">
                <w:pPr>
                  <w:widowControl w:val="0"/>
                  <w:spacing w:after="0" w:line="240" w:lineRule="auto"/>
                  <w:rPr/>
                </w:pPr>
                <w:r w:rsidDel="00000000" w:rsidR="00000000" w:rsidRPr="00000000">
                  <w:rPr>
                    <w:rtl w:val="0"/>
                  </w:rPr>
                  <w:t xml:space="preserve">Leonardo Cueva, Hugo</w:t>
                </w:r>
              </w:p>
            </w:tc>
            <w:tc>
              <w:tcPr>
                <w:shd w:fill="auto" w:val="clear"/>
                <w:tcMar>
                  <w:top w:w="60.0" w:type="dxa"/>
                  <w:left w:w="60.0" w:type="dxa"/>
                  <w:bottom w:w="60.0" w:type="dxa"/>
                  <w:right w:w="60.0" w:type="dxa"/>
                </w:tcMar>
                <w:vAlign w:val="top"/>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9C">
                <w:pPr>
                  <w:widowControl w:val="0"/>
                  <w:spacing w:after="0" w:line="240" w:lineRule="auto"/>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29D">
                <w:pPr>
                  <w:widowControl w:val="0"/>
                  <w:spacing w:after="0" w:line="240" w:lineRule="auto"/>
                  <w:rPr/>
                </w:pPr>
                <w:r w:rsidDel="00000000" w:rsidR="00000000" w:rsidRPr="00000000">
                  <w:rPr>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29E">
                <w:pPr>
                  <w:widowControl w:val="0"/>
                  <w:spacing w:after="0" w:line="240" w:lineRule="auto"/>
                  <w:rPr/>
                </w:pPr>
                <w:r w:rsidDel="00000000" w:rsidR="00000000" w:rsidRPr="00000000">
                  <w:rPr>
                    <w:rtl w:val="0"/>
                  </w:rPr>
                  <w:t xml:space="preserve">Iniciar sesión</w:t>
                </w:r>
              </w:p>
            </w:tc>
            <w:tc>
              <w:tcPr>
                <w:shd w:fill="auto" w:val="clear"/>
                <w:tcMar>
                  <w:top w:w="60.0" w:type="dxa"/>
                  <w:left w:w="60.0" w:type="dxa"/>
                  <w:bottom w:w="60.0" w:type="dxa"/>
                  <w:right w:w="60.0" w:type="dxa"/>
                </w:tcMar>
                <w:vAlign w:val="top"/>
              </w:tcPr>
              <w:p w:rsidR="00000000" w:rsidDel="00000000" w:rsidP="00000000" w:rsidRDefault="00000000" w:rsidRPr="00000000" w14:paraId="0000029F">
                <w:pPr>
                  <w:widowControl w:val="0"/>
                  <w:spacing w:after="0" w:line="240" w:lineRule="auto"/>
                  <w:rPr/>
                </w:pPr>
                <w:r w:rsidDel="00000000" w:rsidR="00000000" w:rsidRPr="00000000">
                  <w:rPr>
                    <w:rtl w:val="0"/>
                  </w:rPr>
                  <w:t xml:space="preserve">Como usuario, quiero iniciar sesión para acceder a mi cuenta.</w:t>
                </w:r>
              </w:p>
            </w:tc>
            <w:tc>
              <w:tcPr>
                <w:shd w:fill="auto" w:val="clear"/>
                <w:tcMar>
                  <w:top w:w="60.0" w:type="dxa"/>
                  <w:left w:w="60.0" w:type="dxa"/>
                  <w:bottom w:w="60.0" w:type="dxa"/>
                  <w:right w:w="60.0" w:type="dxa"/>
                </w:tcMar>
                <w:vAlign w:val="top"/>
              </w:tcPr>
              <w:p w:rsidR="00000000" w:rsidDel="00000000" w:rsidP="00000000" w:rsidRDefault="00000000" w:rsidRPr="00000000" w14:paraId="000002A0">
                <w:pPr>
                  <w:widowControl w:val="0"/>
                  <w:spacing w:after="0" w:line="240" w:lineRule="auto"/>
                  <w:rPr/>
                </w:pPr>
                <w:r w:rsidDel="00000000" w:rsidR="00000000" w:rsidRPr="00000000">
                  <w:rPr>
                    <w:rtl w:val="0"/>
                  </w:rPr>
                  <w:t xml:space="preserve">Claros Simon, Williams</w:t>
                </w:r>
              </w:p>
            </w:tc>
            <w:tc>
              <w:tcPr>
                <w:shd w:fill="auto" w:val="clear"/>
                <w:tcMar>
                  <w:top w:w="60.0" w:type="dxa"/>
                  <w:left w:w="60.0" w:type="dxa"/>
                  <w:bottom w:w="60.0" w:type="dxa"/>
                  <w:right w:w="60.0" w:type="dxa"/>
                </w:tcMar>
                <w:vAlign w:val="top"/>
              </w:tcPr>
              <w:p w:rsidR="00000000" w:rsidDel="00000000" w:rsidP="00000000" w:rsidRDefault="00000000" w:rsidRPr="00000000" w14:paraId="000002A1">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A2">
                <w:pPr>
                  <w:widowControl w:val="0"/>
                  <w:spacing w:after="0" w:line="240" w:lineRule="auto"/>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US03</w:t>
                </w:r>
              </w:p>
            </w:tc>
            <w:tc>
              <w:tcPr>
                <w:shd w:fill="auto" w:val="clear"/>
                <w:tcMar>
                  <w:top w:w="60.0" w:type="dxa"/>
                  <w:left w:w="60.0" w:type="dxa"/>
                  <w:bottom w:w="60.0" w:type="dxa"/>
                  <w:right w:w="60.0" w:type="dxa"/>
                </w:tcMar>
                <w:vAlign w:val="top"/>
              </w:tcPr>
              <w:p w:rsidR="00000000" w:rsidDel="00000000" w:rsidP="00000000" w:rsidRDefault="00000000" w:rsidRPr="00000000" w14:paraId="000002A4">
                <w:pPr>
                  <w:widowControl w:val="0"/>
                  <w:spacing w:after="0" w:line="240" w:lineRule="auto"/>
                  <w:rPr/>
                </w:pPr>
                <w:r w:rsidDel="00000000" w:rsidR="00000000" w:rsidRPr="00000000">
                  <w:rPr>
                    <w:rtl w:val="0"/>
                  </w:rPr>
                  <w:t xml:space="preserve">Editar perfil</w:t>
                </w:r>
              </w:p>
            </w:tc>
            <w:tc>
              <w:tcPr>
                <w:shd w:fill="auto" w:val="clear"/>
                <w:tcMar>
                  <w:top w:w="60.0" w:type="dxa"/>
                  <w:left w:w="60.0" w:type="dxa"/>
                  <w:bottom w:w="60.0" w:type="dxa"/>
                  <w:right w:w="6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Como usuario, quiero editar mi perfil para mantener mis datos actualizados.</w:t>
                </w:r>
              </w:p>
            </w:tc>
            <w:tc>
              <w:tcPr>
                <w:shd w:fill="auto" w:val="clear"/>
                <w:tcMar>
                  <w:top w:w="60.0" w:type="dxa"/>
                  <w:left w:w="60.0" w:type="dxa"/>
                  <w:bottom w:w="60.0" w:type="dxa"/>
                  <w:right w:w="60.0" w:type="dxa"/>
                </w:tcMar>
                <w:vAlign w:val="top"/>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Chavez Lopez, Carlos</w:t>
                </w:r>
              </w:p>
            </w:tc>
            <w:tc>
              <w:tcPr>
                <w:shd w:fill="auto" w:val="clear"/>
                <w:tcMar>
                  <w:top w:w="60.0" w:type="dxa"/>
                  <w:left w:w="60.0" w:type="dxa"/>
                  <w:bottom w:w="60.0" w:type="dxa"/>
                  <w:right w:w="6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US04</w:t>
                </w:r>
              </w:p>
            </w:tc>
            <w:tc>
              <w:tcPr>
                <w:shd w:fill="auto" w:val="clear"/>
                <w:tcMar>
                  <w:top w:w="60.0" w:type="dxa"/>
                  <w:left w:w="60.0" w:type="dxa"/>
                  <w:bottom w:w="60.0" w:type="dxa"/>
                  <w:right w:w="60.0" w:type="dxa"/>
                </w:tcMar>
                <w:vAlign w:val="top"/>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Verificar condición de estudiante</w:t>
                </w:r>
              </w:p>
            </w:tc>
            <w:tc>
              <w:tcPr>
                <w:shd w:fill="auto" w:val="clear"/>
                <w:tcMar>
                  <w:top w:w="60.0" w:type="dxa"/>
                  <w:left w:w="60.0" w:type="dxa"/>
                  <w:bottom w:w="60.0" w:type="dxa"/>
                  <w:right w:w="6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Como estudiante, quiero verificar mi correo institucional para generar confianza.</w:t>
                </w:r>
              </w:p>
            </w:tc>
            <w:tc>
              <w:tcPr>
                <w:shd w:fill="auto" w:val="clear"/>
                <w:tcMar>
                  <w:top w:w="60.0" w:type="dxa"/>
                  <w:left w:w="60.0" w:type="dxa"/>
                  <w:bottom w:w="60.0" w:type="dxa"/>
                  <w:right w:w="60.0" w:type="dxa"/>
                </w:tcMar>
                <w:vAlign w:val="top"/>
              </w:tcPr>
              <w:p w:rsidR="00000000" w:rsidDel="00000000" w:rsidP="00000000" w:rsidRDefault="00000000" w:rsidRPr="00000000" w14:paraId="000002AC">
                <w:pPr>
                  <w:widowControl w:val="0"/>
                  <w:spacing w:after="0" w:line="240" w:lineRule="auto"/>
                  <w:rPr/>
                </w:pPr>
                <w:r w:rsidDel="00000000" w:rsidR="00000000" w:rsidRPr="00000000">
                  <w:rPr>
                    <w:rtl w:val="0"/>
                  </w:rPr>
                  <w:t xml:space="preserve">Chavez Lopez, Carlos</w:t>
                </w:r>
              </w:p>
            </w:tc>
            <w:tc>
              <w:tcPr>
                <w:shd w:fill="auto" w:val="clear"/>
                <w:tcMar>
                  <w:top w:w="60.0" w:type="dxa"/>
                  <w:left w:w="60.0" w:type="dxa"/>
                  <w:bottom w:w="60.0" w:type="dxa"/>
                  <w:right w:w="6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AE">
                <w:pPr>
                  <w:widowControl w:val="0"/>
                  <w:spacing w:after="0" w:line="240" w:lineRule="auto"/>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US05</w:t>
                </w:r>
              </w:p>
            </w:tc>
            <w:tc>
              <w:tcPr>
                <w:shd w:fill="auto" w:val="clear"/>
                <w:tcMar>
                  <w:top w:w="60.0" w:type="dxa"/>
                  <w:left w:w="60.0" w:type="dxa"/>
                  <w:bottom w:w="60.0" w:type="dxa"/>
                  <w:right w:w="60.0" w:type="dxa"/>
                </w:tcMar>
                <w:vAlign w:val="top"/>
              </w:tcPr>
              <w:p w:rsidR="00000000" w:rsidDel="00000000" w:rsidP="00000000" w:rsidRDefault="00000000" w:rsidRPr="00000000" w14:paraId="000002B0">
                <w:pPr>
                  <w:widowControl w:val="0"/>
                  <w:spacing w:after="0" w:line="240" w:lineRule="auto"/>
                  <w:rPr/>
                </w:pPr>
                <w:r w:rsidDel="00000000" w:rsidR="00000000" w:rsidRPr="00000000">
                  <w:rPr>
                    <w:rtl w:val="0"/>
                  </w:rPr>
                  <w:t xml:space="preserve">Registrar preferencias de convivencia</w:t>
                </w:r>
              </w:p>
            </w:tc>
            <w:tc>
              <w:tcPr>
                <w:shd w:fill="auto" w:val="clear"/>
                <w:tcMar>
                  <w:top w:w="60.0" w:type="dxa"/>
                  <w:left w:w="60.0" w:type="dxa"/>
                  <w:bottom w:w="60.0" w:type="dxa"/>
                  <w:right w:w="60.0" w:type="dxa"/>
                </w:tcMar>
                <w:vAlign w:val="top"/>
              </w:tcPr>
              <w:p w:rsidR="00000000" w:rsidDel="00000000" w:rsidP="00000000" w:rsidRDefault="00000000" w:rsidRPr="00000000" w14:paraId="000002B1">
                <w:pPr>
                  <w:widowControl w:val="0"/>
                  <w:spacing w:after="0" w:line="240" w:lineRule="auto"/>
                  <w:rPr/>
                </w:pPr>
                <w:r w:rsidDel="00000000" w:rsidR="00000000" w:rsidRPr="00000000">
                  <w:rPr>
                    <w:rtl w:val="0"/>
                  </w:rPr>
                  <w:t xml:space="preserve">Como estudiante, quiero registrar mis hábitos para encontrar convivencia compatible.</w:t>
                </w:r>
              </w:p>
            </w:tc>
            <w:tc>
              <w:tcPr>
                <w:shd w:fill="auto" w:val="clear"/>
                <w:tcMar>
                  <w:top w:w="60.0" w:type="dxa"/>
                  <w:left w:w="60.0" w:type="dxa"/>
                  <w:bottom w:w="60.0" w:type="dxa"/>
                  <w:right w:w="60.0" w:type="dxa"/>
                </w:tcMar>
                <w:vAlign w:val="top"/>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Rojas Collado, Santiago</w:t>
                </w:r>
              </w:p>
            </w:tc>
            <w:tc>
              <w:tcPr>
                <w:shd w:fill="auto" w:val="clear"/>
                <w:tcMar>
                  <w:top w:w="60.0" w:type="dxa"/>
                  <w:left w:w="60.0" w:type="dxa"/>
                  <w:bottom w:w="60.0" w:type="dxa"/>
                  <w:right w:w="60.0" w:type="dxa"/>
                </w:tcMar>
                <w:vAlign w:val="top"/>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B4">
                <w:pPr>
                  <w:widowControl w:val="0"/>
                  <w:spacing w:after="0" w:line="240" w:lineRule="auto"/>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2B5">
                <w:pPr>
                  <w:widowControl w:val="0"/>
                  <w:spacing w:after="0" w:line="240" w:lineRule="auto"/>
                  <w:rPr/>
                </w:pPr>
                <w:r w:rsidDel="00000000" w:rsidR="00000000" w:rsidRPr="00000000">
                  <w:rPr>
                    <w:rtl w:val="0"/>
                  </w:rPr>
                  <w:t xml:space="preserve">US14</w:t>
                </w:r>
              </w:p>
            </w:tc>
            <w:tc>
              <w:tcPr>
                <w:shd w:fill="auto" w:val="clear"/>
                <w:tcMar>
                  <w:top w:w="60.0" w:type="dxa"/>
                  <w:left w:w="60.0" w:type="dxa"/>
                  <w:bottom w:w="60.0" w:type="dxa"/>
                  <w:right w:w="6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Publicar habitación</w:t>
                </w:r>
              </w:p>
            </w:tc>
            <w:tc>
              <w:tcPr>
                <w:shd w:fill="auto" w:val="clear"/>
                <w:tcMar>
                  <w:top w:w="60.0" w:type="dxa"/>
                  <w:left w:w="60.0" w:type="dxa"/>
                  <w:bottom w:w="60.0" w:type="dxa"/>
                  <w:right w:w="60.0" w:type="dxa"/>
                </w:tcMar>
                <w:vAlign w:val="top"/>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Como anfitrión, quiero publicar una habitación para recibir interesados.</w:t>
                </w:r>
              </w:p>
            </w:tc>
            <w:tc>
              <w:tcPr>
                <w:shd w:fill="auto" w:val="clear"/>
                <w:tcMar>
                  <w:top w:w="60.0" w:type="dxa"/>
                  <w:left w:w="60.0" w:type="dxa"/>
                  <w:bottom w:w="60.0" w:type="dxa"/>
                  <w:right w:w="6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Leonardo Cueva, Hugo</w:t>
                </w:r>
              </w:p>
            </w:tc>
            <w:tc>
              <w:tcPr>
                <w:shd w:fill="auto" w:val="clear"/>
                <w:tcMar>
                  <w:top w:w="60.0" w:type="dxa"/>
                  <w:left w:w="60.0" w:type="dxa"/>
                  <w:bottom w:w="60.0" w:type="dxa"/>
                  <w:right w:w="6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US16</w:t>
                </w:r>
              </w:p>
            </w:tc>
            <w:tc>
              <w:tcPr>
                <w:shd w:fill="auto" w:val="clear"/>
                <w:tcMar>
                  <w:top w:w="60.0" w:type="dxa"/>
                  <w:left w:w="60.0" w:type="dxa"/>
                  <w:bottom w:w="60.0" w:type="dxa"/>
                  <w:right w:w="6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Actualizar publicación</w:t>
                </w:r>
              </w:p>
            </w:tc>
            <w:tc>
              <w:tcPr>
                <w:shd w:fill="auto" w:val="clear"/>
                <w:tcMar>
                  <w:top w:w="60.0" w:type="dxa"/>
                  <w:left w:w="60.0" w:type="dxa"/>
                  <w:bottom w:w="60.0" w:type="dxa"/>
                  <w:right w:w="6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Como anfitrión, quiero actualizar mi publicación para mantenerla vigente.</w:t>
                </w:r>
              </w:p>
            </w:tc>
            <w:tc>
              <w:tcPr>
                <w:shd w:fill="auto" w:val="clear"/>
                <w:tcMar>
                  <w:top w:w="60.0" w:type="dxa"/>
                  <w:left w:w="60.0" w:type="dxa"/>
                  <w:bottom w:w="60.0" w:type="dxa"/>
                  <w:right w:w="6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Rojas Collado, Santiago</w:t>
                </w:r>
              </w:p>
            </w:tc>
            <w:tc>
              <w:tcPr>
                <w:shd w:fill="auto" w:val="clear"/>
                <w:tcMar>
                  <w:top w:w="60.0" w:type="dxa"/>
                  <w:left w:w="60.0" w:type="dxa"/>
                  <w:bottom w:w="60.0" w:type="dxa"/>
                  <w:right w:w="60.0" w:type="dxa"/>
                </w:tcMar>
                <w:vAlign w:val="top"/>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US06</w:t>
                </w:r>
              </w:p>
            </w:tc>
            <w:tc>
              <w:tcPr>
                <w:shd w:fill="auto" w:val="clear"/>
                <w:tcMar>
                  <w:top w:w="60.0" w:type="dxa"/>
                  <w:left w:w="60.0" w:type="dxa"/>
                  <w:bottom w:w="60.0" w:type="dxa"/>
                  <w:right w:w="6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Buscar habitaciones</w:t>
                </w:r>
              </w:p>
            </w:tc>
            <w:tc>
              <w:tcPr>
                <w:shd w:fill="auto" w:val="clear"/>
                <w:tcMar>
                  <w:top w:w="60.0" w:type="dxa"/>
                  <w:left w:w="60.0" w:type="dxa"/>
                  <w:bottom w:w="60.0" w:type="dxa"/>
                  <w:right w:w="6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Como estudiante, quiero buscar por campus, zona y presupuesto para encontrar opciones viables.</w:t>
                </w:r>
              </w:p>
            </w:tc>
            <w:tc>
              <w:tcPr>
                <w:shd w:fill="auto" w:val="clear"/>
                <w:tcMar>
                  <w:top w:w="60.0" w:type="dxa"/>
                  <w:left w:w="60.0" w:type="dxa"/>
                  <w:bottom w:w="60.0" w:type="dxa"/>
                  <w:right w:w="6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Leonardo Cueva, Hugo</w:t>
                </w:r>
              </w:p>
            </w:tc>
            <w:tc>
              <w:tcPr>
                <w:shd w:fill="auto" w:val="clear"/>
                <w:tcMar>
                  <w:top w:w="60.0" w:type="dxa"/>
                  <w:left w:w="60.0" w:type="dxa"/>
                  <w:bottom w:w="60.0" w:type="dxa"/>
                  <w:right w:w="60.0" w:type="dxa"/>
                </w:tcMar>
                <w:vAlign w:val="top"/>
              </w:tcPr>
              <w:p w:rsidR="00000000" w:rsidDel="00000000" w:rsidP="00000000" w:rsidRDefault="00000000" w:rsidRPr="00000000" w14:paraId="000002C5">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9</w:t>
                </w:r>
              </w:p>
            </w:tc>
            <w:tc>
              <w:tcPr>
                <w:shd w:fill="auto" w:val="clear"/>
                <w:tcMar>
                  <w:top w:w="60.0" w:type="dxa"/>
                  <w:left w:w="60.0" w:type="dxa"/>
                  <w:bottom w:w="60.0" w:type="dxa"/>
                  <w:right w:w="6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t xml:space="preserve">US07</w:t>
                </w:r>
              </w:p>
            </w:tc>
            <w:tc>
              <w:tcPr>
                <w:shd w:fill="auto" w:val="clear"/>
                <w:tcMar>
                  <w:top w:w="60.0" w:type="dxa"/>
                  <w:left w:w="60.0" w:type="dxa"/>
                  <w:bottom w:w="60.0" w:type="dxa"/>
                  <w:right w:w="6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Filtrar resultados</w:t>
                </w:r>
              </w:p>
            </w:tc>
            <w:tc>
              <w:tcPr>
                <w:shd w:fill="auto" w:val="clear"/>
                <w:tcMar>
                  <w:top w:w="60.0" w:type="dxa"/>
                  <w:left w:w="60.0" w:type="dxa"/>
                  <w:bottom w:w="60.0" w:type="dxa"/>
                  <w:right w:w="60.0" w:type="dxa"/>
                </w:tcMar>
                <w:vAlign w:val="top"/>
              </w:tcPr>
              <w:p w:rsidR="00000000" w:rsidDel="00000000" w:rsidP="00000000" w:rsidRDefault="00000000" w:rsidRPr="00000000" w14:paraId="000002C9">
                <w:pPr>
                  <w:widowControl w:val="0"/>
                  <w:spacing w:after="0" w:line="240" w:lineRule="auto"/>
                  <w:rPr/>
                </w:pPr>
                <w:r w:rsidDel="00000000" w:rsidR="00000000" w:rsidRPr="00000000">
                  <w:rPr>
                    <w:rtl w:val="0"/>
                  </w:rPr>
                  <w:t xml:space="preserve">Como estudiante, quiero filtrar por servicios y reglas para descartar opciones inadecuadas.</w:t>
                </w:r>
              </w:p>
            </w:tc>
            <w:tc>
              <w:tcPr>
                <w:shd w:fill="auto" w:val="clear"/>
                <w:tcMar>
                  <w:top w:w="60.0" w:type="dxa"/>
                  <w:left w:w="60.0" w:type="dxa"/>
                  <w:bottom w:w="60.0" w:type="dxa"/>
                  <w:right w:w="6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Rojas Collado, Santiago</w:t>
                </w:r>
              </w:p>
            </w:tc>
            <w:tc>
              <w:tcPr>
                <w:shd w:fill="auto" w:val="clear"/>
                <w:tcMar>
                  <w:top w:w="60.0" w:type="dxa"/>
                  <w:left w:w="60.0" w:type="dxa"/>
                  <w:bottom w:w="60.0" w:type="dxa"/>
                  <w:right w:w="6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10</w:t>
                </w:r>
              </w:p>
            </w:tc>
            <w:tc>
              <w:tcPr>
                <w:shd w:fill="auto" w:val="clear"/>
                <w:tcMar>
                  <w:top w:w="60.0" w:type="dxa"/>
                  <w:left w:w="60.0" w:type="dxa"/>
                  <w:bottom w:w="60.0" w:type="dxa"/>
                  <w:right w:w="60.0" w:type="dxa"/>
                </w:tcMar>
                <w:vAlign w:val="top"/>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US08</w:t>
                </w:r>
              </w:p>
            </w:tc>
            <w:tc>
              <w:tcPr>
                <w:shd w:fill="auto" w:val="clear"/>
                <w:tcMar>
                  <w:top w:w="60.0" w:type="dxa"/>
                  <w:left w:w="60.0" w:type="dxa"/>
                  <w:bottom w:w="60.0" w:type="dxa"/>
                  <w:right w:w="6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Ver detalle de habitación</w:t>
                </w:r>
              </w:p>
            </w:tc>
            <w:tc>
              <w:tcPr>
                <w:shd w:fill="auto" w:val="clear"/>
                <w:tcMar>
                  <w:top w:w="60.0" w:type="dxa"/>
                  <w:left w:w="60.0" w:type="dxa"/>
                  <w:bottom w:w="60.0" w:type="dxa"/>
                  <w:right w:w="60.0" w:type="dxa"/>
                </w:tcMar>
                <w:vAlign w:val="top"/>
              </w:tcPr>
              <w:p w:rsidR="00000000" w:rsidDel="00000000" w:rsidP="00000000" w:rsidRDefault="00000000" w:rsidRPr="00000000" w14:paraId="000002CF">
                <w:pPr>
                  <w:widowControl w:val="0"/>
                  <w:spacing w:after="0" w:line="240" w:lineRule="auto"/>
                  <w:rPr/>
                </w:pPr>
                <w:r w:rsidDel="00000000" w:rsidR="00000000" w:rsidRPr="00000000">
                  <w:rPr>
                    <w:rtl w:val="0"/>
                  </w:rPr>
                  <w:t xml:space="preserve">Como estudiante, quiero ver la información completa de una habitación antes de contactar.</w:t>
                </w:r>
              </w:p>
            </w:tc>
            <w:tc>
              <w:tcPr>
                <w:shd w:fill="auto" w:val="clear"/>
                <w:tcMar>
                  <w:top w:w="60.0" w:type="dxa"/>
                  <w:left w:w="60.0" w:type="dxa"/>
                  <w:bottom w:w="60.0" w:type="dxa"/>
                  <w:right w:w="6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Leonardo Cueva, Hugo</w:t>
                </w:r>
              </w:p>
            </w:tc>
            <w:tc>
              <w:tcPr>
                <w:shd w:fill="auto" w:val="clear"/>
                <w:tcMar>
                  <w:top w:w="60.0" w:type="dxa"/>
                  <w:left w:w="60.0" w:type="dxa"/>
                  <w:bottom w:w="60.0" w:type="dxa"/>
                  <w:right w:w="6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11</w:t>
                </w:r>
              </w:p>
            </w:tc>
            <w:tc>
              <w:tcPr>
                <w:shd w:fill="auto" w:val="clear"/>
                <w:tcMar>
                  <w:top w:w="60.0" w:type="dxa"/>
                  <w:left w:w="60.0" w:type="dxa"/>
                  <w:bottom w:w="60.0" w:type="dxa"/>
                  <w:right w:w="6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t xml:space="preserve">US09</w:t>
                </w:r>
              </w:p>
            </w:tc>
            <w:tc>
              <w:tcPr>
                <w:shd w:fill="auto" w:val="clear"/>
                <w:tcMar>
                  <w:top w:w="60.0" w:type="dxa"/>
                  <w:left w:w="60.0" w:type="dxa"/>
                  <w:bottom w:w="60.0" w:type="dxa"/>
                  <w:right w:w="6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Guardar favoritos</w:t>
                </w:r>
              </w:p>
            </w:tc>
            <w:tc>
              <w:tcPr>
                <w:shd w:fill="auto" w:val="clear"/>
                <w:tcMar>
                  <w:top w:w="60.0" w:type="dxa"/>
                  <w:left w:w="60.0" w:type="dxa"/>
                  <w:bottom w:w="60.0" w:type="dxa"/>
                  <w:right w:w="6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Como estudiante, quiero guardar habitaciones para revisarlas después.</w:t>
                </w:r>
              </w:p>
            </w:tc>
            <w:tc>
              <w:tcPr>
                <w:shd w:fill="auto" w:val="clear"/>
                <w:tcMar>
                  <w:top w:w="60.0" w:type="dxa"/>
                  <w:left w:w="60.0" w:type="dxa"/>
                  <w:bottom w:w="60.0" w:type="dxa"/>
                  <w:right w:w="6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Leonardo Cueva, Hugo</w:t>
                </w:r>
              </w:p>
            </w:tc>
            <w:tc>
              <w:tcPr>
                <w:shd w:fill="auto" w:val="clear"/>
                <w:tcMar>
                  <w:top w:w="60.0" w:type="dxa"/>
                  <w:left w:w="60.0" w:type="dxa"/>
                  <w:bottom w:w="60.0" w:type="dxa"/>
                  <w:right w:w="6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12</w:t>
                </w:r>
              </w:p>
            </w:tc>
            <w:tc>
              <w:tcPr>
                <w:shd w:fill="auto" w:val="clear"/>
                <w:tcMar>
                  <w:top w:w="60.0" w:type="dxa"/>
                  <w:left w:w="60.0" w:type="dxa"/>
                  <w:bottom w:w="60.0" w:type="dxa"/>
                  <w:right w:w="6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US10</w:t>
                </w:r>
              </w:p>
            </w:tc>
            <w:tc>
              <w:tcPr>
                <w:shd w:fill="auto" w:val="clear"/>
                <w:tcMar>
                  <w:top w:w="60.0" w:type="dxa"/>
                  <w:left w:w="60.0" w:type="dxa"/>
                  <w:bottom w:w="60.0" w:type="dxa"/>
                  <w:right w:w="6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Comparar habitaciones</w:t>
                </w:r>
              </w:p>
            </w:tc>
            <w:tc>
              <w:tcPr>
                <w:shd w:fill="auto" w:val="clear"/>
                <w:tcMar>
                  <w:top w:w="60.0" w:type="dxa"/>
                  <w:left w:w="60.0" w:type="dxa"/>
                  <w:bottom w:w="60.0" w:type="dxa"/>
                  <w:right w:w="6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Como estudiante, quiero comparar habitaciones para elegir la opción más conveniente.</w:t>
                </w:r>
              </w:p>
            </w:tc>
            <w:tc>
              <w:tcPr>
                <w:shd w:fill="auto" w:val="clear"/>
                <w:tcMar>
                  <w:top w:w="60.0" w:type="dxa"/>
                  <w:left w:w="60.0" w:type="dxa"/>
                  <w:bottom w:w="60.0" w:type="dxa"/>
                  <w:right w:w="6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t xml:space="preserve">Claros Simon, Williams</w:t>
                </w:r>
              </w:p>
            </w:tc>
            <w:tc>
              <w:tcPr>
                <w:shd w:fill="auto" w:val="clear"/>
                <w:tcMar>
                  <w:top w:w="60.0" w:type="dxa"/>
                  <w:left w:w="60.0" w:type="dxa"/>
                  <w:bottom w:w="60.0" w:type="dxa"/>
                  <w:right w:w="6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13</w:t>
                </w:r>
              </w:p>
            </w:tc>
            <w:tc>
              <w:tcPr>
                <w:shd w:fill="auto" w:val="clear"/>
                <w:tcMar>
                  <w:top w:w="60.0" w:type="dxa"/>
                  <w:left w:w="60.0" w:type="dxa"/>
                  <w:bottom w:w="60.0" w:type="dxa"/>
                  <w:right w:w="6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t xml:space="preserve">US11</w:t>
                </w:r>
              </w:p>
            </w:tc>
            <w:tc>
              <w:tcPr>
                <w:shd w:fill="auto" w:val="clear"/>
                <w:tcMar>
                  <w:top w:w="60.0" w:type="dxa"/>
                  <w:left w:w="60.0" w:type="dxa"/>
                  <w:bottom w:w="60.0" w:type="dxa"/>
                  <w:right w:w="6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Calcular tiempo al campus</w:t>
                </w:r>
              </w:p>
            </w:tc>
            <w:tc>
              <w:tcPr>
                <w:shd w:fill="auto" w:val="clear"/>
                <w:tcMar>
                  <w:top w:w="60.0" w:type="dxa"/>
                  <w:left w:w="60.0" w:type="dxa"/>
                  <w:bottom w:w="60.0" w:type="dxa"/>
                  <w:right w:w="6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Como estudiante, quiero conocer el tiempo al campus para evaluar la ubicación.</w:t>
                </w:r>
              </w:p>
            </w:tc>
            <w:tc>
              <w:tcPr>
                <w:shd w:fill="auto" w:val="clear"/>
                <w:tcMar>
                  <w:top w:w="60.0" w:type="dxa"/>
                  <w:left w:w="60.0" w:type="dxa"/>
                  <w:bottom w:w="60.0" w:type="dxa"/>
                  <w:right w:w="6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Rojas Collado, Santiago</w:t>
                </w:r>
              </w:p>
            </w:tc>
            <w:tc>
              <w:tcPr>
                <w:shd w:fill="auto" w:val="clear"/>
                <w:tcMar>
                  <w:top w:w="60.0" w:type="dxa"/>
                  <w:left w:w="60.0" w:type="dxa"/>
                  <w:bottom w:w="60.0" w:type="dxa"/>
                  <w:right w:w="6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14</w:t>
                </w:r>
              </w:p>
            </w:tc>
            <w:tc>
              <w:tcPr>
                <w:shd w:fill="auto" w:val="clear"/>
                <w:tcMar>
                  <w:top w:w="60.0" w:type="dxa"/>
                  <w:left w:w="60.0" w:type="dxa"/>
                  <w:bottom w:w="60.0" w:type="dxa"/>
                  <w:right w:w="6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t xml:space="preserve">US12</w:t>
                </w:r>
              </w:p>
            </w:tc>
            <w:tc>
              <w:tcPr>
                <w:shd w:fill="auto" w:val="clear"/>
                <w:tcMar>
                  <w:top w:w="60.0" w:type="dxa"/>
                  <w:left w:w="60.0" w:type="dxa"/>
                  <w:bottom w:w="60.0" w:type="dxa"/>
                  <w:right w:w="60.0" w:type="dxa"/>
                </w:tcMar>
                <w:vAlign w:val="top"/>
              </w:tcPr>
              <w:p w:rsidR="00000000" w:rsidDel="00000000" w:rsidP="00000000" w:rsidRDefault="00000000" w:rsidRPr="00000000" w14:paraId="000002E6">
                <w:pPr>
                  <w:widowControl w:val="0"/>
                  <w:spacing w:after="0" w:line="240" w:lineRule="auto"/>
                  <w:rPr/>
                </w:pPr>
                <w:r w:rsidDel="00000000" w:rsidR="00000000" w:rsidRPr="00000000">
                  <w:rPr>
                    <w:rtl w:val="0"/>
                  </w:rPr>
                  <w:t xml:space="preserve">Solicitar visita</w:t>
                </w:r>
              </w:p>
            </w:tc>
            <w:tc>
              <w:tcPr>
                <w:shd w:fill="auto" w:val="clear"/>
                <w:tcMar>
                  <w:top w:w="60.0" w:type="dxa"/>
                  <w:left w:w="60.0" w:type="dxa"/>
                  <w:bottom w:w="60.0" w:type="dxa"/>
                  <w:right w:w="6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Como estudiante, quiero solicitar una visita para conocer la habitación.</w:t>
                </w:r>
              </w:p>
            </w:tc>
            <w:tc>
              <w:tcPr>
                <w:shd w:fill="auto" w:val="clear"/>
                <w:tcMar>
                  <w:top w:w="60.0" w:type="dxa"/>
                  <w:left w:w="60.0" w:type="dxa"/>
                  <w:bottom w:w="60.0" w:type="dxa"/>
                  <w:right w:w="6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t xml:space="preserve">Chavez Lopez, Carlos</w:t>
                </w:r>
              </w:p>
            </w:tc>
            <w:tc>
              <w:tcPr>
                <w:shd w:fill="auto" w:val="clear"/>
                <w:tcMar>
                  <w:top w:w="60.0" w:type="dxa"/>
                  <w:left w:w="60.0" w:type="dxa"/>
                  <w:bottom w:w="60.0" w:type="dxa"/>
                  <w:right w:w="6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15</w:t>
                </w:r>
              </w:p>
            </w:tc>
            <w:tc>
              <w:tcPr>
                <w:shd w:fill="auto" w:val="clear"/>
                <w:tcMar>
                  <w:top w:w="60.0" w:type="dxa"/>
                  <w:left w:w="60.0" w:type="dxa"/>
                  <w:bottom w:w="60.0" w:type="dxa"/>
                  <w:right w:w="6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t xml:space="preserve">US13</w:t>
                </w:r>
              </w:p>
            </w:tc>
            <w:tc>
              <w:tcPr>
                <w:shd w:fill="auto" w:val="clear"/>
                <w:tcMar>
                  <w:top w:w="60.0" w:type="dxa"/>
                  <w:left w:w="60.0" w:type="dxa"/>
                  <w:bottom w:w="60.0" w:type="dxa"/>
                  <w:right w:w="6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Reprogramar o cancelar visita</w:t>
                </w:r>
              </w:p>
            </w:tc>
            <w:tc>
              <w:tcPr>
                <w:shd w:fill="auto" w:val="clear"/>
                <w:tcMar>
                  <w:top w:w="60.0" w:type="dxa"/>
                  <w:left w:w="60.0" w:type="dxa"/>
                  <w:bottom w:w="60.0" w:type="dxa"/>
                  <w:right w:w="6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Como estudiante, quiero modificar una visita para evitar ausencias sin aviso.</w:t>
                </w:r>
              </w:p>
            </w:tc>
            <w:tc>
              <w:tcPr>
                <w:shd w:fill="auto" w:val="clear"/>
                <w:tcMar>
                  <w:top w:w="60.0" w:type="dxa"/>
                  <w:left w:w="60.0" w:type="dxa"/>
                  <w:bottom w:w="60.0" w:type="dxa"/>
                  <w:right w:w="6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Claros Simon, Williams</w:t>
                </w:r>
              </w:p>
            </w:tc>
            <w:tc>
              <w:tcPr>
                <w:shd w:fill="auto" w:val="clear"/>
                <w:tcMar>
                  <w:top w:w="60.0" w:type="dxa"/>
                  <w:left w:w="60.0" w:type="dxa"/>
                  <w:bottom w:w="60.0" w:type="dxa"/>
                  <w:right w:w="6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16</w:t>
                </w:r>
              </w:p>
            </w:tc>
            <w:tc>
              <w:tcPr>
                <w:shd w:fill="auto" w:val="clear"/>
                <w:tcMar>
                  <w:top w:w="60.0" w:type="dxa"/>
                  <w:left w:w="60.0" w:type="dxa"/>
                  <w:bottom w:w="60.0" w:type="dxa"/>
                  <w:right w:w="6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t xml:space="preserve">US17</w:t>
                </w:r>
              </w:p>
            </w:tc>
            <w:tc>
              <w:tcPr>
                <w:shd w:fill="auto" w:val="clear"/>
                <w:tcMar>
                  <w:top w:w="60.0" w:type="dxa"/>
                  <w:left w:w="60.0" w:type="dxa"/>
                  <w:bottom w:w="60.0" w:type="dxa"/>
                  <w:right w:w="6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Revisar interesado</w:t>
                </w:r>
              </w:p>
            </w:tc>
            <w:tc>
              <w:tcPr>
                <w:shd w:fill="auto" w:val="clear"/>
                <w:tcMar>
                  <w:top w:w="60.0" w:type="dxa"/>
                  <w:left w:w="60.0" w:type="dxa"/>
                  <w:bottom w:w="60.0" w:type="dxa"/>
                  <w:right w:w="6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Como anfitrión, quiero revisar el perfil de un interesado antes de responder.</w:t>
                </w:r>
              </w:p>
            </w:tc>
            <w:tc>
              <w:tcPr>
                <w:shd w:fill="auto" w:val="clear"/>
                <w:tcMar>
                  <w:top w:w="60.0" w:type="dxa"/>
                  <w:left w:w="60.0" w:type="dxa"/>
                  <w:bottom w:w="60.0" w:type="dxa"/>
                  <w:right w:w="6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t xml:space="preserve">Claros Simon, Williams</w:t>
                </w:r>
              </w:p>
            </w:tc>
            <w:tc>
              <w:tcPr>
                <w:shd w:fill="auto" w:val="clear"/>
                <w:tcMar>
                  <w:top w:w="60.0" w:type="dxa"/>
                  <w:left w:w="60.0" w:type="dxa"/>
                  <w:bottom w:w="60.0" w:type="dxa"/>
                  <w:right w:w="60.0" w:type="dxa"/>
                </w:tcMar>
                <w:vAlign w:val="top"/>
              </w:tcPr>
              <w:p w:rsidR="00000000" w:rsidDel="00000000" w:rsidP="00000000" w:rsidRDefault="00000000" w:rsidRPr="00000000" w14:paraId="000002F5">
                <w:pPr>
                  <w:widowControl w:val="0"/>
                  <w:spacing w:after="0" w:line="240" w:lineRule="auto"/>
                  <w:rPr/>
                </w:pPr>
                <w:r w:rsidDel="00000000" w:rsidR="00000000" w:rsidRPr="00000000">
                  <w:rPr>
                    <w:rtl w:val="0"/>
                  </w:rPr>
                  <w:t xml:space="preserve">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F6">
                <w:pPr>
                  <w:widowControl w:val="0"/>
                  <w:spacing w:after="0" w:line="240" w:lineRule="auto"/>
                  <w:rPr/>
                </w:pPr>
                <w:r w:rsidDel="00000000" w:rsidR="00000000" w:rsidRPr="00000000">
                  <w:rPr>
                    <w:rtl w:val="0"/>
                  </w:rPr>
                  <w:t xml:space="preserve">17</w:t>
                </w:r>
              </w:p>
            </w:tc>
            <w:tc>
              <w:tcPr>
                <w:shd w:fill="auto" w:val="clear"/>
                <w:tcMar>
                  <w:top w:w="60.0" w:type="dxa"/>
                  <w:left w:w="60.0" w:type="dxa"/>
                  <w:bottom w:w="60.0" w:type="dxa"/>
                  <w:right w:w="60.0" w:type="dxa"/>
                </w:tcMar>
                <w:vAlign w:val="top"/>
              </w:tcPr>
              <w:p w:rsidR="00000000" w:rsidDel="00000000" w:rsidP="00000000" w:rsidRDefault="00000000" w:rsidRPr="00000000" w14:paraId="000002F7">
                <w:pPr>
                  <w:widowControl w:val="0"/>
                  <w:spacing w:after="0" w:line="240" w:lineRule="auto"/>
                  <w:rPr/>
                </w:pPr>
                <w:r w:rsidDel="00000000" w:rsidR="00000000" w:rsidRPr="00000000">
                  <w:rPr>
                    <w:rtl w:val="0"/>
                  </w:rPr>
                  <w:t xml:space="preserve">US18</w:t>
                </w:r>
              </w:p>
            </w:tc>
            <w:tc>
              <w:tcPr>
                <w:shd w:fill="auto" w:val="clear"/>
                <w:tcMar>
                  <w:top w:w="60.0" w:type="dxa"/>
                  <w:left w:w="60.0" w:type="dxa"/>
                  <w:bottom w:w="60.0" w:type="dxa"/>
                  <w:right w:w="60.0" w:type="dxa"/>
                </w:tcMar>
                <w:vAlign w:val="top"/>
              </w:tcPr>
              <w:p w:rsidR="00000000" w:rsidDel="00000000" w:rsidP="00000000" w:rsidRDefault="00000000" w:rsidRPr="00000000" w14:paraId="000002F8">
                <w:pPr>
                  <w:widowControl w:val="0"/>
                  <w:spacing w:after="0" w:line="240" w:lineRule="auto"/>
                  <w:rPr/>
                </w:pPr>
                <w:r w:rsidDel="00000000" w:rsidR="00000000" w:rsidRPr="00000000">
                  <w:rPr>
                    <w:rtl w:val="0"/>
                  </w:rPr>
                  <w:t xml:space="preserve">Comparar interesados</w:t>
                </w:r>
              </w:p>
            </w:tc>
            <w:tc>
              <w:tcPr>
                <w:shd w:fill="auto" w:val="clear"/>
                <w:tcMar>
                  <w:top w:w="60.0" w:type="dxa"/>
                  <w:left w:w="60.0" w:type="dxa"/>
                  <w:bottom w:w="60.0" w:type="dxa"/>
                  <w:right w:w="60.0" w:type="dxa"/>
                </w:tcMar>
                <w:vAlign w:val="top"/>
              </w:tcPr>
              <w:p w:rsidR="00000000" w:rsidDel="00000000" w:rsidP="00000000" w:rsidRDefault="00000000" w:rsidRPr="00000000" w14:paraId="000002F9">
                <w:pPr>
                  <w:widowControl w:val="0"/>
                  <w:spacing w:after="0" w:line="240" w:lineRule="auto"/>
                  <w:rPr/>
                </w:pPr>
                <w:r w:rsidDel="00000000" w:rsidR="00000000" w:rsidRPr="00000000">
                  <w:rPr>
                    <w:rtl w:val="0"/>
                  </w:rPr>
                  <w:t xml:space="preserve">Como anfitrión, quiero comparar interesados para elegir un roomie compatible.</w:t>
                </w:r>
              </w:p>
            </w:tc>
            <w:tc>
              <w:tcPr>
                <w:shd w:fill="auto" w:val="clear"/>
                <w:tcMar>
                  <w:top w:w="60.0" w:type="dxa"/>
                  <w:left w:w="60.0" w:type="dxa"/>
                  <w:bottom w:w="60.0" w:type="dxa"/>
                  <w:right w:w="6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Claros Simon, Williams</w:t>
                </w:r>
              </w:p>
            </w:tc>
            <w:tc>
              <w:tcPr>
                <w:shd w:fill="auto" w:val="clear"/>
                <w:tcMar>
                  <w:top w:w="60.0" w:type="dxa"/>
                  <w:left w:w="60.0" w:type="dxa"/>
                  <w:bottom w:w="60.0" w:type="dxa"/>
                  <w:right w:w="60.0" w:type="dxa"/>
                </w:tcMar>
                <w:vAlign w:val="top"/>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18</w:t>
                </w:r>
              </w:p>
            </w:tc>
            <w:tc>
              <w:tcPr>
                <w:shd w:fill="auto" w:val="clear"/>
                <w:tcMar>
                  <w:top w:w="60.0" w:type="dxa"/>
                  <w:left w:w="60.0" w:type="dxa"/>
                  <w:bottom w:w="60.0" w:type="dxa"/>
                  <w:right w:w="60.0" w:type="dxa"/>
                </w:tcMar>
                <w:vAlign w:val="top"/>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US19</w:t>
                </w:r>
              </w:p>
            </w:tc>
            <w:tc>
              <w:tcPr>
                <w:shd w:fill="auto" w:val="clear"/>
                <w:tcMar>
                  <w:top w:w="60.0" w:type="dxa"/>
                  <w:left w:w="60.0" w:type="dxa"/>
                  <w:bottom w:w="60.0" w:type="dxa"/>
                  <w:right w:w="60.0" w:type="dxa"/>
                </w:tcMar>
                <w:vAlign w:val="top"/>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Gestionar solicitudes de visita</w:t>
                </w:r>
              </w:p>
            </w:tc>
            <w:tc>
              <w:tcPr>
                <w:shd w:fill="auto" w:val="clear"/>
                <w:tcMar>
                  <w:top w:w="60.0" w:type="dxa"/>
                  <w:left w:w="60.0" w:type="dxa"/>
                  <w:bottom w:w="60.0" w:type="dxa"/>
                  <w:right w:w="60.0" w:type="dxa"/>
                </w:tcMar>
                <w:vAlign w:val="top"/>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Como anfitrión, quiero responder solicitudes de visita para organizar mi tiempo.</w:t>
                </w:r>
              </w:p>
            </w:tc>
            <w:tc>
              <w:tcPr>
                <w:shd w:fill="auto" w:val="clear"/>
                <w:tcMar>
                  <w:top w:w="60.0" w:type="dxa"/>
                  <w:left w:w="60.0" w:type="dxa"/>
                  <w:bottom w:w="60.0" w:type="dxa"/>
                  <w:right w:w="60.0" w:type="dxa"/>
                </w:tcMar>
                <w:vAlign w:val="top"/>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Chavez Lopez, Carlos</w:t>
                </w:r>
              </w:p>
            </w:tc>
            <w:tc>
              <w:tcPr>
                <w:shd w:fill="auto" w:val="clear"/>
                <w:tcMar>
                  <w:top w:w="60.0" w:type="dxa"/>
                  <w:left w:w="60.0" w:type="dxa"/>
                  <w:bottom w:w="60.0" w:type="dxa"/>
                  <w:right w:w="60.0" w:type="dxa"/>
                </w:tcMar>
                <w:vAlign w:val="top"/>
              </w:tcPr>
              <w:p w:rsidR="00000000" w:rsidDel="00000000" w:rsidP="00000000" w:rsidRDefault="00000000" w:rsidRPr="00000000" w14:paraId="00000301">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19</w:t>
                </w:r>
              </w:p>
            </w:tc>
            <w:tc>
              <w:tcPr>
                <w:shd w:fill="auto" w:val="clear"/>
                <w:tcMar>
                  <w:top w:w="60.0" w:type="dxa"/>
                  <w:left w:w="60.0" w:type="dxa"/>
                  <w:bottom w:w="60.0" w:type="dxa"/>
                  <w:right w:w="60.0" w:type="dxa"/>
                </w:tcMar>
                <w:vAlign w:val="top"/>
              </w:tcPr>
              <w:p w:rsidR="00000000" w:rsidDel="00000000" w:rsidP="00000000" w:rsidRDefault="00000000" w:rsidRPr="00000000" w14:paraId="00000303">
                <w:pPr>
                  <w:widowControl w:val="0"/>
                  <w:spacing w:after="0" w:line="240" w:lineRule="auto"/>
                  <w:rPr/>
                </w:pPr>
                <w:r w:rsidDel="00000000" w:rsidR="00000000" w:rsidRPr="00000000">
                  <w:rPr>
                    <w:rtl w:val="0"/>
                  </w:rPr>
                  <w:t xml:space="preserve">US15</w:t>
                </w:r>
              </w:p>
            </w:tc>
            <w:tc>
              <w:tcPr>
                <w:shd w:fill="auto" w:val="clear"/>
                <w:tcMar>
                  <w:top w:w="60.0" w:type="dxa"/>
                  <w:left w:w="60.0" w:type="dxa"/>
                  <w:bottom w:w="60.0" w:type="dxa"/>
                  <w:right w:w="60.0" w:type="dxa"/>
                </w:tcMar>
                <w:vAlign w:val="top"/>
              </w:tcPr>
              <w:p w:rsidR="00000000" w:rsidDel="00000000" w:rsidP="00000000" w:rsidRDefault="00000000" w:rsidRPr="00000000" w14:paraId="00000304">
                <w:pPr>
                  <w:widowControl w:val="0"/>
                  <w:spacing w:after="0" w:line="240" w:lineRule="auto"/>
                  <w:rPr/>
                </w:pPr>
                <w:r w:rsidDel="00000000" w:rsidR="00000000" w:rsidRPr="00000000">
                  <w:rPr>
                    <w:rtl w:val="0"/>
                  </w:rPr>
                  <w:t xml:space="preserve">Generar descripción con IA</w:t>
                </w:r>
              </w:p>
            </w:tc>
            <w:tc>
              <w:tcPr>
                <w:shd w:fill="auto" w:val="clear"/>
                <w:tcMar>
                  <w:top w:w="60.0" w:type="dxa"/>
                  <w:left w:w="60.0" w:type="dxa"/>
                  <w:bottom w:w="60.0" w:type="dxa"/>
                  <w:right w:w="6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Como anfitrión, quiero generar una descripción con IA para redactar el anuncio rápidamente.</w:t>
                </w:r>
              </w:p>
            </w:tc>
            <w:tc>
              <w:tcPr>
                <w:shd w:fill="auto" w:val="clear"/>
                <w:tcMar>
                  <w:top w:w="60.0" w:type="dxa"/>
                  <w:left w:w="60.0" w:type="dxa"/>
                  <w:bottom w:w="60.0" w:type="dxa"/>
                  <w:right w:w="60.0" w:type="dxa"/>
                </w:tcMar>
                <w:vAlign w:val="top"/>
              </w:tcPr>
              <w:p w:rsidR="00000000" w:rsidDel="00000000" w:rsidP="00000000" w:rsidRDefault="00000000" w:rsidRPr="00000000" w14:paraId="00000306">
                <w:pPr>
                  <w:widowControl w:val="0"/>
                  <w:spacing w:after="0" w:line="240" w:lineRule="auto"/>
                  <w:rPr/>
                </w:pPr>
                <w:r w:rsidDel="00000000" w:rsidR="00000000" w:rsidRPr="00000000">
                  <w:rPr>
                    <w:rtl w:val="0"/>
                  </w:rPr>
                  <w:t xml:space="preserve">Chavez Lopez, Carlos</w:t>
                </w:r>
              </w:p>
            </w:tc>
            <w:tc>
              <w:tcPr>
                <w:shd w:fill="auto" w:val="clear"/>
                <w:tcMar>
                  <w:top w:w="60.0" w:type="dxa"/>
                  <w:left w:w="60.0" w:type="dxa"/>
                  <w:bottom w:w="60.0" w:type="dxa"/>
                  <w:right w:w="6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tl w:val="0"/>
                  </w:rPr>
                  <w:t xml:space="preserve">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308">
                <w:pPr>
                  <w:widowControl w:val="0"/>
                  <w:spacing w:after="0" w:line="240" w:lineRule="auto"/>
                  <w:rPr/>
                </w:pPr>
                <w:r w:rsidDel="00000000" w:rsidR="00000000" w:rsidRPr="00000000">
                  <w:rPr>
                    <w:rtl w:val="0"/>
                  </w:rPr>
                  <w:t xml:space="preserve">20</w:t>
                </w:r>
              </w:p>
            </w:tc>
            <w:tc>
              <w:tcPr>
                <w:shd w:fill="auto" w:val="clear"/>
                <w:tcMar>
                  <w:top w:w="60.0" w:type="dxa"/>
                  <w:left w:w="60.0" w:type="dxa"/>
                  <w:bottom w:w="60.0" w:type="dxa"/>
                  <w:right w:w="6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US20</w:t>
                </w:r>
              </w:p>
            </w:tc>
            <w:tc>
              <w:tcPr>
                <w:shd w:fill="auto" w:val="clear"/>
                <w:tcMar>
                  <w:top w:w="60.0" w:type="dxa"/>
                  <w:left w:w="60.0" w:type="dxa"/>
                  <w:bottom w:w="60.0" w:type="dxa"/>
                  <w:right w:w="6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Consultar demanda</w:t>
                </w:r>
              </w:p>
            </w:tc>
            <w:tc>
              <w:tcPr>
                <w:shd w:fill="auto" w:val="clear"/>
                <w:tcMar>
                  <w:top w:w="60.0" w:type="dxa"/>
                  <w:left w:w="60.0" w:type="dxa"/>
                  <w:bottom w:w="60.0" w:type="dxa"/>
                  <w:right w:w="6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Como anfitrión, quiero consultar la demanda para definir mejor mi oferta.</w:t>
                </w:r>
              </w:p>
            </w:tc>
            <w:tc>
              <w:tcPr>
                <w:shd w:fill="auto" w:val="clear"/>
                <w:tcMar>
                  <w:top w:w="60.0" w:type="dxa"/>
                  <w:left w:w="60.0" w:type="dxa"/>
                  <w:bottom w:w="60.0" w:type="dxa"/>
                  <w:right w:w="6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Rojas Collado, Santiago</w:t>
                </w:r>
              </w:p>
            </w:tc>
            <w:tc>
              <w:tcPr>
                <w:shd w:fill="auto" w:val="clear"/>
                <w:tcMar>
                  <w:top w:w="60.0" w:type="dxa"/>
                  <w:left w:w="60.0" w:type="dxa"/>
                  <w:bottom w:w="60.0" w:type="dxa"/>
                  <w:right w:w="6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5</w:t>
                </w:r>
              </w:p>
            </w:tc>
          </w:tr>
        </w:tbl>
      </w:sdtContent>
    </w:sdt>
    <w:p w:rsidR="00000000" w:rsidDel="00000000" w:rsidP="00000000" w:rsidRDefault="00000000" w:rsidRPr="00000000" w14:paraId="0000030E">
      <w:pPr>
        <w:spacing w:line="240" w:lineRule="auto"/>
        <w:rPr/>
      </w:pPr>
      <w:r w:rsidDel="00000000" w:rsidR="00000000" w:rsidRPr="00000000">
        <w:rPr>
          <w:rtl w:val="0"/>
        </w:rPr>
        <w:t xml:space="preserve">Link trello: </w:t>
      </w:r>
      <w:hyperlink r:id="rId33">
        <w:r w:rsidDel="00000000" w:rsidR="00000000" w:rsidRPr="00000000">
          <w:rPr>
            <w:color w:val="1155cc"/>
            <w:u w:val="single"/>
            <w:rtl w:val="0"/>
          </w:rPr>
          <w:t xml:space="preserve">https://trello.com/invite/b/6aa08fc8cfe07ddd1c4156f1/ATTI4d271089369129821aba1cb901d7b83e6F6976C4/roomfinder-product-backlog-actualizado</w:t>
        </w:r>
      </w:hyperlink>
      <w:r w:rsidDel="00000000" w:rsidR="00000000" w:rsidRPr="00000000">
        <w:rPr>
          <w:rtl w:val="0"/>
        </w:rPr>
      </w:r>
    </w:p>
    <w:p w:rsidR="00000000" w:rsidDel="00000000" w:rsidP="00000000" w:rsidRDefault="00000000" w:rsidRPr="00000000" w14:paraId="0000030F">
      <w:pPr>
        <w:rPr>
          <w:rFonts w:ascii="Calibri" w:cs="Calibri" w:eastAsia="Calibri" w:hAnsi="Calibri"/>
          <w:b w:val="1"/>
          <w:bCs w:val="1"/>
          <w:sz w:val="32"/>
          <w:szCs w:val="32"/>
        </w:rPr>
      </w:pPr>
      <w:r w:rsidDel="00000000" w:rsidR="00000000" w:rsidRPr="00000000">
        <w:rPr/>
        <w:drawing>
          <wp:inline distB="114300" distT="114300" distL="114300" distR="114300">
            <wp:extent cx="5486400" cy="5334000"/>
            <wp:effectExtent b="0" l="0" r="0" t="0"/>
            <wp:docPr id="19"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486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Heading2"/>
        <w:rPr/>
      </w:pPr>
      <w:bookmarkStart w:colFirst="0" w:colLast="0" w:name="_heading=h.6a6rg0bnsjbb" w:id="16"/>
      <w:bookmarkEnd w:id="16"/>
      <w:r w:rsidDel="00000000" w:rsidR="00000000" w:rsidRPr="00000000">
        <w:rPr>
          <w:rtl w:val="0"/>
        </w:rPr>
        <w:t xml:space="preserve">Capítulo III: Diseño</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ind w:left="360" w:firstLine="0"/>
        <w:rPr/>
      </w:pPr>
      <w:bookmarkStart w:colFirst="0" w:colLast="0" w:name="_heading=h.qv6f627go3p" w:id="17"/>
      <w:bookmarkEnd w:id="17"/>
      <w:r w:rsidDel="00000000" w:rsidR="00000000" w:rsidRPr="00000000">
        <w:rPr>
          <w:rtl w:val="0"/>
        </w:rPr>
        <w:t xml:space="preserve">3.1. Heurísticas de Usabilidad (Nielsen)</w:t>
      </w:r>
    </w:p>
    <w:p w:rsidR="00000000" w:rsidDel="00000000" w:rsidP="00000000" w:rsidRDefault="00000000" w:rsidRPr="00000000" w14:paraId="00000313">
      <w:pPr>
        <w:ind w:left="720" w:firstLine="0"/>
        <w:rPr/>
      </w:pPr>
      <w:r w:rsidDel="00000000" w:rsidR="00000000" w:rsidRPr="00000000">
        <w:rPr>
          <w:rtl w:val="0"/>
        </w:rPr>
        <w:t xml:space="preserve">Las diez heurísticas de Nielsen (Nielsen, 2024) se usan como criterio de diseño en los wireframes y mock-ups, y como criterio de evaluación en las pruebas con usuarios y en la evaluación heurística del Capítulo VI. La tabla indica cómo se aplica cada una, con un ejemplo de RoomFinder; el número entre paréntesis es la pantalla de las secciones 3.2 y 3.4.</w:t>
      </w:r>
    </w:p>
    <w:sdt>
      <w:sdtPr>
        <w:lock w:val="contentLocked"/>
        <w:id w:val="-1706192894"/>
        <w:tag w:val="goog_rdk_9"/>
      </w:sdtPr>
      <w:sdtContent>
        <w:tbl>
          <w:tblPr>
            <w:tblStyle w:val="Table3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5540"/>
            <w:tblGridChange w:id="0">
              <w:tblGrid>
                <w:gridCol w:w="3100"/>
                <w:gridCol w:w="5540"/>
              </w:tblGrid>
            </w:tblGridChange>
          </w:tblGrid>
          <w:tr>
            <w:trPr>
              <w:cantSplit w:val="1"/>
              <w:tblHeader w:val="1"/>
            </w:trPr>
            <w:tc>
              <w:tcPr>
                <w:shd w:fill="d9e2f3" w:val="clear"/>
                <w:tcMar>
                  <w:top w:w="100.0" w:type="dxa"/>
                  <w:left w:w="100.0" w:type="dxa"/>
                  <w:bottom w:w="100.0" w:type="dxa"/>
                  <w:right w:w="100.0" w:type="dxa"/>
                </w:tcMar>
                <w:vAlign w:val="top"/>
              </w:tcPr>
              <w:p w:rsidR="00000000" w:rsidDel="00000000" w:rsidP="00000000" w:rsidRDefault="00000000" w:rsidRPr="00000000" w14:paraId="00000314">
                <w:pPr>
                  <w:keepNext w:val="1"/>
                  <w:keepLines w:val="1"/>
                  <w:spacing w:after="0" w:line="240" w:lineRule="auto"/>
                  <w:rPr/>
                </w:pPr>
                <w:r w:rsidDel="00000000" w:rsidR="00000000" w:rsidRPr="00000000">
                  <w:rPr>
                    <w:b w:val="1"/>
                    <w:bCs w:val="1"/>
                    <w:sz w:val="20"/>
                    <w:szCs w:val="20"/>
                    <w:rtl w:val="0"/>
                  </w:rPr>
                  <w:t xml:space="preserve">Heurística de Nielsen</w:t>
                </w:r>
                <w:r w:rsidDel="00000000" w:rsidR="00000000" w:rsidRPr="00000000">
                  <w:rPr>
                    <w:rtl w:val="0"/>
                  </w:rPr>
                </w:r>
              </w:p>
            </w:tc>
            <w:tc>
              <w:tcPr>
                <w:shd w:fill="d9e2f3" w:val="clear"/>
                <w:tcMar>
                  <w:top w:w="100.0" w:type="dxa"/>
                  <w:left w:w="100.0" w:type="dxa"/>
                  <w:bottom w:w="100.0" w:type="dxa"/>
                  <w:right w:w="100.0" w:type="dxa"/>
                </w:tcMar>
                <w:vAlign w:val="top"/>
              </w:tcPr>
              <w:p w:rsidR="00000000" w:rsidDel="00000000" w:rsidP="00000000" w:rsidRDefault="00000000" w:rsidRPr="00000000" w14:paraId="00000315">
                <w:pPr>
                  <w:keepNext w:val="1"/>
                  <w:keepLines w:val="1"/>
                  <w:spacing w:after="0" w:line="240" w:lineRule="auto"/>
                  <w:rPr/>
                </w:pPr>
                <w:r w:rsidDel="00000000" w:rsidR="00000000" w:rsidRPr="00000000">
                  <w:rPr>
                    <w:b w:val="1"/>
                    <w:bCs w:val="1"/>
                    <w:sz w:val="20"/>
                    <w:szCs w:val="20"/>
                    <w:rtl w:val="0"/>
                  </w:rPr>
                  <w:t xml:space="preserve">Explicación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1"/>
                  <w:keepLines w:val="1"/>
                  <w:spacing w:after="0" w:line="240" w:lineRule="auto"/>
                  <w:rPr/>
                </w:pPr>
                <w:r w:rsidDel="00000000" w:rsidR="00000000" w:rsidRPr="00000000">
                  <w:rPr>
                    <w:b w:val="1"/>
                    <w:bCs w:val="1"/>
                    <w:sz w:val="20"/>
                    <w:szCs w:val="20"/>
                    <w:rtl w:val="0"/>
                  </w:rPr>
                  <w:t xml:space="preserve">1. Visibilidad del estado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1"/>
                  <w:keepLines w:val="1"/>
                  <w:spacing w:after="0" w:line="240" w:lineRule="auto"/>
                  <w:rPr/>
                </w:pPr>
                <w:r w:rsidDel="00000000" w:rsidR="00000000" w:rsidRPr="00000000">
                  <w:rPr>
                    <w:sz w:val="20"/>
                    <w:szCs w:val="20"/>
                    <w:rtl w:val="0"/>
                  </w:rPr>
                  <w:t xml:space="preserve">Toda acción muestra su resultado. </w:t>
                </w:r>
                <w:r w:rsidDel="00000000" w:rsidR="00000000" w:rsidRPr="00000000">
                  <w:rPr>
                    <w:color w:val="57534e"/>
                    <w:sz w:val="20"/>
                    <w:szCs w:val="20"/>
                    <w:rtl w:val="0"/>
                  </w:rPr>
                  <w:t xml:space="preserve">Ej.: «Estado: enviada» al solicitar una visita (12) y el estado de cada visita (13).</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1"/>
                  <w:keepLines w:val="1"/>
                  <w:spacing w:after="0" w:line="240" w:lineRule="auto"/>
                  <w:rPr/>
                </w:pPr>
                <w:r w:rsidDel="00000000" w:rsidR="00000000" w:rsidRPr="00000000">
                  <w:rPr>
                    <w:b w:val="1"/>
                    <w:bCs w:val="1"/>
                    <w:sz w:val="20"/>
                    <w:szCs w:val="20"/>
                    <w:rtl w:val="0"/>
                  </w:rPr>
                  <w:t xml:space="preserve">2. Coincidencia entre el sistema y el mundo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1"/>
                  <w:keepLines w:val="1"/>
                  <w:spacing w:after="0" w:line="240" w:lineRule="auto"/>
                  <w:rPr/>
                </w:pPr>
                <w:r w:rsidDel="00000000" w:rsidR="00000000" w:rsidRPr="00000000">
                  <w:rPr>
                    <w:sz w:val="20"/>
                    <w:szCs w:val="20"/>
                    <w:rtl w:val="0"/>
                  </w:rPr>
                  <w:t xml:space="preserve">Usar el lenguaje del estudiante y del anfitrión. </w:t>
                </w:r>
                <w:r w:rsidDel="00000000" w:rsidR="00000000" w:rsidRPr="00000000">
                  <w:rPr>
                    <w:color w:val="57534e"/>
                    <w:sz w:val="20"/>
                    <w:szCs w:val="20"/>
                    <w:rtl w:val="0"/>
                  </w:rPr>
                  <w:t xml:space="preserve">Ej.: soles por mes, distritos de Lima y minutos al campus (07, 08).</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1"/>
                  <w:keepLines w:val="1"/>
                  <w:spacing w:after="0" w:line="240" w:lineRule="auto"/>
                  <w:rPr/>
                </w:pPr>
                <w:r w:rsidDel="00000000" w:rsidR="00000000" w:rsidRPr="00000000">
                  <w:rPr>
                    <w:b w:val="1"/>
                    <w:bCs w:val="1"/>
                    <w:sz w:val="20"/>
                    <w:szCs w:val="20"/>
                    <w:rtl w:val="0"/>
                  </w:rPr>
                  <w:t xml:space="preserve">3. Control y libertad del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1"/>
                  <w:keepLines w:val="1"/>
                  <w:spacing w:after="0" w:line="240" w:lineRule="auto"/>
                  <w:rPr/>
                </w:pPr>
                <w:r w:rsidDel="00000000" w:rsidR="00000000" w:rsidRPr="00000000">
                  <w:rPr>
                    <w:sz w:val="20"/>
                    <w:szCs w:val="20"/>
                    <w:rtl w:val="0"/>
                  </w:rPr>
                  <w:t xml:space="preserve">Toda acción se puede deshacer o cancelar. </w:t>
                </w:r>
                <w:r w:rsidDel="00000000" w:rsidR="00000000" w:rsidRPr="00000000">
                  <w:rPr>
                    <w:color w:val="57534e"/>
                    <w:sz w:val="20"/>
                    <w:szCs w:val="20"/>
                    <w:rtl w:val="0"/>
                  </w:rPr>
                  <w:t xml:space="preserve">Ej.: reprogramar o cancelar una visita (13) y cancelar antes de marcar ocupada (15).</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1"/>
                  <w:keepLines w:val="1"/>
                  <w:spacing w:after="0" w:line="240" w:lineRule="auto"/>
                  <w:rPr/>
                </w:pPr>
                <w:r w:rsidDel="00000000" w:rsidR="00000000" w:rsidRPr="00000000">
                  <w:rPr>
                    <w:b w:val="1"/>
                    <w:bCs w:val="1"/>
                    <w:sz w:val="20"/>
                    <w:szCs w:val="20"/>
                    <w:rtl w:val="0"/>
                  </w:rPr>
                  <w:t xml:space="preserve">4. Consistencia y estándares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1"/>
                  <w:keepLines w:val="1"/>
                  <w:spacing w:after="0" w:line="240" w:lineRule="auto"/>
                  <w:rPr/>
                </w:pPr>
                <w:r w:rsidDel="00000000" w:rsidR="00000000" w:rsidRPr="00000000">
                  <w:rPr>
                    <w:sz w:val="20"/>
                    <w:szCs w:val="20"/>
                    <w:rtl w:val="0"/>
                  </w:rPr>
                  <w:t xml:space="preserve">Mismos componentes y nombres en todo el producto. </w:t>
                </w:r>
                <w:r w:rsidDel="00000000" w:rsidR="00000000" w:rsidRPr="00000000">
                  <w:rPr>
                    <w:color w:val="57534e"/>
                    <w:sz w:val="20"/>
                    <w:szCs w:val="20"/>
                    <w:rtl w:val="0"/>
                  </w:rPr>
                  <w:t xml:space="preserve">Ej.: la misma tarjeta en Explorar y Favoritos (07, 09) y una barra fija por rol.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1"/>
                  <w:keepLines w:val="1"/>
                  <w:spacing w:after="0" w:line="240" w:lineRule="auto"/>
                  <w:rPr/>
                </w:pPr>
                <w:r w:rsidDel="00000000" w:rsidR="00000000" w:rsidRPr="00000000">
                  <w:rPr>
                    <w:b w:val="1"/>
                    <w:bCs w:val="1"/>
                    <w:sz w:val="20"/>
                    <w:szCs w:val="20"/>
                    <w:rtl w:val="0"/>
                  </w:rPr>
                  <w:t xml:space="preserve">5. Prevención de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1"/>
                  <w:keepLines w:val="1"/>
                  <w:spacing w:after="0" w:line="240" w:lineRule="auto"/>
                  <w:rPr/>
                </w:pPr>
                <w:r w:rsidDel="00000000" w:rsidR="00000000" w:rsidRPr="00000000">
                  <w:rPr>
                    <w:sz w:val="20"/>
                    <w:szCs w:val="20"/>
                    <w:rtl w:val="0"/>
                  </w:rPr>
                  <w:t xml:space="preserve">Evitar el error antes de que ocurra. </w:t>
                </w:r>
                <w:r w:rsidDel="00000000" w:rsidR="00000000" w:rsidRPr="00000000">
                  <w:rPr>
                    <w:color w:val="57534e"/>
                    <w:sz w:val="20"/>
                    <w:szCs w:val="20"/>
                    <w:rtl w:val="0"/>
                  </w:rPr>
                  <w:t xml:space="preserve">Ej.: solo horarios disponibles y resumen antes de confirmar (11); confirmación en acciones irreversibles.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1"/>
                  <w:keepLines w:val="1"/>
                  <w:spacing w:after="0" w:line="240" w:lineRule="auto"/>
                  <w:rPr/>
                </w:pPr>
                <w:r w:rsidDel="00000000" w:rsidR="00000000" w:rsidRPr="00000000">
                  <w:rPr>
                    <w:b w:val="1"/>
                    <w:bCs w:val="1"/>
                    <w:sz w:val="20"/>
                    <w:szCs w:val="20"/>
                    <w:rtl w:val="0"/>
                  </w:rPr>
                  <w:t xml:space="preserve">6. Reconocer antes que recordar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1"/>
                  <w:keepLines w:val="1"/>
                  <w:spacing w:after="0" w:line="240" w:lineRule="auto"/>
                  <w:rPr/>
                </w:pPr>
                <w:r w:rsidDel="00000000" w:rsidR="00000000" w:rsidRPr="00000000">
                  <w:rPr>
                    <w:sz w:val="20"/>
                    <w:szCs w:val="20"/>
                    <w:rtl w:val="0"/>
                  </w:rPr>
                  <w:t xml:space="preserve">Mostrar la información en lugar de pedir que se recuerde. </w:t>
                </w:r>
                <w:r w:rsidDel="00000000" w:rsidR="00000000" w:rsidRPr="00000000">
                  <w:rPr>
                    <w:color w:val="57534e"/>
                    <w:sz w:val="20"/>
                    <w:szCs w:val="20"/>
                    <w:rtl w:val="0"/>
                  </w:rPr>
                  <w:t xml:space="preserve">Ej.: comparación lado a lado (10) y preferencias como opciones visibles (14).</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1"/>
                  <w:keepLines w:val="1"/>
                  <w:spacing w:after="0" w:line="240" w:lineRule="auto"/>
                  <w:rPr/>
                </w:pPr>
                <w:r w:rsidDel="00000000" w:rsidR="00000000" w:rsidRPr="00000000">
                  <w:rPr>
                    <w:b w:val="1"/>
                    <w:bCs w:val="1"/>
                    <w:sz w:val="20"/>
                    <w:szCs w:val="20"/>
                    <w:rtl w:val="0"/>
                  </w:rPr>
                  <w:t xml:space="preserve">7. Flexibilidad y eficiencia de uso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1"/>
                  <w:keepLines w:val="1"/>
                  <w:spacing w:after="0" w:line="240" w:lineRule="auto"/>
                  <w:rPr/>
                </w:pPr>
                <w:r w:rsidDel="00000000" w:rsidR="00000000" w:rsidRPr="00000000">
                  <w:rPr>
                    <w:sz w:val="20"/>
                    <w:szCs w:val="20"/>
                    <w:rtl w:val="0"/>
                  </w:rPr>
                  <w:t xml:space="preserve">Atajos para las tareas frecuentes. </w:t>
                </w:r>
                <w:r w:rsidDel="00000000" w:rsidR="00000000" w:rsidRPr="00000000">
                  <w:rPr>
                    <w:color w:val="57534e"/>
                    <w:sz w:val="20"/>
                    <w:szCs w:val="20"/>
                    <w:rtl w:val="0"/>
                  </w:rPr>
                  <w:t xml:space="preserve">Ej.: filtros rápidos (07), comparar desde Favoritos (09) y descripción con IA (16).</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1"/>
                  <w:keepLines w:val="1"/>
                  <w:spacing w:after="0" w:line="240" w:lineRule="auto"/>
                  <w:rPr/>
                </w:pPr>
                <w:r w:rsidDel="00000000" w:rsidR="00000000" w:rsidRPr="00000000">
                  <w:rPr>
                    <w:b w:val="1"/>
                    <w:bCs w:val="1"/>
                    <w:sz w:val="20"/>
                    <w:szCs w:val="20"/>
                    <w:rtl w:val="0"/>
                  </w:rPr>
                  <w:t xml:space="preserve">8. Diseño estético y minimalista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1"/>
                  <w:keepLines w:val="1"/>
                  <w:spacing w:after="0" w:line="240" w:lineRule="auto"/>
                  <w:rPr/>
                </w:pPr>
                <w:r w:rsidDel="00000000" w:rsidR="00000000" w:rsidRPr="00000000">
                  <w:rPr>
                    <w:sz w:val="20"/>
                    <w:szCs w:val="20"/>
                    <w:rtl w:val="0"/>
                  </w:rPr>
                  <w:t xml:space="preserve">Una decisión principal por pantalla. </w:t>
                </w:r>
                <w:r w:rsidDel="00000000" w:rsidR="00000000" w:rsidRPr="00000000">
                  <w:rPr>
                    <w:color w:val="57534e"/>
                    <w:sz w:val="20"/>
                    <w:szCs w:val="20"/>
                    <w:rtl w:val="0"/>
                  </w:rPr>
                  <w:t xml:space="preserve">Ej.: elegir rol con dos opciones (05) y tarjetas solo con precio, tiempo y servicios.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1"/>
                  <w:keepLines w:val="1"/>
                  <w:spacing w:after="0" w:line="240" w:lineRule="auto"/>
                  <w:rPr/>
                </w:pPr>
                <w:r w:rsidDel="00000000" w:rsidR="00000000" w:rsidRPr="00000000">
                  <w:rPr>
                    <w:b w:val="1"/>
                    <w:bCs w:val="1"/>
                    <w:sz w:val="20"/>
                    <w:szCs w:val="20"/>
                    <w:rtl w:val="0"/>
                  </w:rPr>
                  <w:t xml:space="preserve">9. Ayudar a los usuarios a reconocer, diagnosticar y recuperarse de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1"/>
                  <w:keepLines w:val="1"/>
                  <w:spacing w:after="0" w:line="240" w:lineRule="auto"/>
                  <w:rPr/>
                </w:pPr>
                <w:r w:rsidDel="00000000" w:rsidR="00000000" w:rsidRPr="00000000">
                  <w:rPr>
                    <w:sz w:val="20"/>
                    <w:szCs w:val="20"/>
                    <w:rtl w:val="0"/>
                  </w:rPr>
                  <w:t xml:space="preserve">Decir qué pasó y cómo corregirlo. </w:t>
                </w:r>
                <w:r w:rsidDel="00000000" w:rsidR="00000000" w:rsidRPr="00000000">
                  <w:rPr>
                    <w:color w:val="57534e"/>
                    <w:sz w:val="20"/>
                    <w:szCs w:val="20"/>
                    <w:rtl w:val="0"/>
                  </w:rPr>
                  <w:t xml:space="preserve">Ej.: precio inválido al publicar (16) y reenvío del código de verificación (06).</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b w:val="1"/>
                    <w:bCs w:val="1"/>
                    <w:sz w:val="20"/>
                    <w:szCs w:val="20"/>
                    <w:rtl w:val="0"/>
                  </w:rPr>
                  <w:t xml:space="preserve">10. Ayuda y documentación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sz w:val="20"/>
                    <w:szCs w:val="20"/>
                    <w:rtl w:val="0"/>
                  </w:rPr>
                  <w:t xml:space="preserve">Ayuda disponible sin salir del flujo. </w:t>
                </w:r>
                <w:r w:rsidDel="00000000" w:rsidR="00000000" w:rsidRPr="00000000">
                  <w:rPr>
                    <w:color w:val="57534e"/>
                    <w:sz w:val="20"/>
                    <w:szCs w:val="20"/>
                    <w:rtl w:val="0"/>
                  </w:rPr>
                  <w:t xml:space="preserve">Ej.: Ayuda en la barra y en el menú mobile, y textos de ayuda bajo los campos.</w:t>
                </w:r>
                <w:r w:rsidDel="00000000" w:rsidR="00000000" w:rsidRPr="00000000">
                  <w:rPr>
                    <w:rtl w:val="0"/>
                  </w:rPr>
                </w:r>
              </w:p>
            </w:tc>
          </w:tr>
        </w:tbl>
      </w:sdtContent>
    </w:sdt>
    <w:p w:rsidR="00000000" w:rsidDel="00000000" w:rsidP="00000000" w:rsidRDefault="00000000" w:rsidRPr="00000000" w14:paraId="0000032A">
      <w:pPr>
        <w:spacing w:after="160" w:before="160" w:lineRule="auto"/>
        <w:ind w:left="720" w:firstLine="0"/>
        <w:jc w:val="both"/>
        <w:rPr/>
      </w:pPr>
      <w:r w:rsidDel="00000000" w:rsidR="00000000" w:rsidRPr="00000000">
        <w:rPr/>
        <w:drawing>
          <wp:inline distB="114300" distT="114300" distL="114300" distR="114300">
            <wp:extent cx="5486400" cy="4203700"/>
            <wp:effectExtent b="0" l="0" r="0" t="0"/>
            <wp:docPr id="57"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54864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pStyle w:val="Heading3"/>
        <w:ind w:left="360" w:firstLine="0"/>
        <w:rPr/>
      </w:pPr>
      <w:bookmarkStart w:colFirst="0" w:colLast="0" w:name="_heading=h.v65ras74xf3b" w:id="18"/>
      <w:bookmarkEnd w:id="18"/>
      <w:r w:rsidDel="00000000" w:rsidR="00000000" w:rsidRPr="00000000">
        <w:rPr>
          <w:rtl w:val="0"/>
        </w:rPr>
        <w:t xml:space="preserve">3.2. Wireframes</w:t>
      </w:r>
    </w:p>
    <w:p w:rsidR="00000000" w:rsidDel="00000000" w:rsidP="00000000" w:rsidRDefault="00000000" w:rsidRPr="00000000" w14:paraId="0000032C">
      <w:pPr>
        <w:spacing w:after="160" w:before="160" w:lineRule="auto"/>
        <w:ind w:left="720" w:firstLine="0"/>
        <w:jc w:val="both"/>
        <w:rPr/>
      </w:pPr>
      <w:r w:rsidDel="00000000" w:rsidR="00000000" w:rsidRPr="00000000">
        <w:rPr>
          <w:rtl w:val="0"/>
        </w:rPr>
        <w:t xml:space="preserve">Los wireframes de baja fidelidad cubren el Landing Page y la Web Application en versión web (1440 px) y mobile (390 px). Se diseñaron en Figma en escala de grises para discutir la estructura antes que el estilo visual. Las decisiones de estructura fueron las siguientes:</w:t>
      </w:r>
    </w:p>
    <w:p w:rsidR="00000000" w:rsidDel="00000000" w:rsidP="00000000" w:rsidRDefault="00000000" w:rsidRPr="00000000" w14:paraId="0000032D">
      <w:pPr>
        <w:spacing w:after="60" w:before="60" w:lineRule="auto"/>
        <w:ind w:left="1080" w:hanging="360"/>
        <w:jc w:val="both"/>
        <w:rPr/>
      </w:pPr>
      <w:r w:rsidDel="00000000" w:rsidR="00000000" w:rsidRPr="00000000">
        <w:rPr>
          <w:rtl w:val="0"/>
        </w:rPr>
        <w:t xml:space="preserve">•  </w:t>
      </w:r>
      <w:r w:rsidDel="00000000" w:rsidR="00000000" w:rsidRPr="00000000">
        <w:rPr>
          <w:b w:val="1"/>
          <w:bCs w:val="1"/>
          <w:rtl w:val="0"/>
        </w:rPr>
        <w:t xml:space="preserve">Orden según el flujo de uso. </w:t>
      </w:r>
      <w:r w:rsidDel="00000000" w:rsidR="00000000" w:rsidRPr="00000000">
        <w:rPr>
          <w:rtl w:val="0"/>
        </w:rPr>
        <w:t xml:space="preserve">Las 19 pantallas se numeran en el orden en que las recorre el usuario: acceso (01 a 06), estudiante (07 a 14) y anfitrión (15 a 19).</w:t>
      </w:r>
    </w:p>
    <w:p w:rsidR="00000000" w:rsidDel="00000000" w:rsidP="00000000" w:rsidRDefault="00000000" w:rsidRPr="00000000" w14:paraId="0000032E">
      <w:pPr>
        <w:spacing w:after="60" w:before="60" w:lineRule="auto"/>
        <w:ind w:left="1080" w:hanging="360"/>
        <w:jc w:val="both"/>
        <w:rPr/>
      </w:pPr>
      <w:r w:rsidDel="00000000" w:rsidR="00000000" w:rsidRPr="00000000">
        <w:rPr>
          <w:rtl w:val="0"/>
        </w:rPr>
        <w:t xml:space="preserve">•  </w:t>
      </w:r>
      <w:r w:rsidDel="00000000" w:rsidR="00000000" w:rsidRPr="00000000">
        <w:rPr>
          <w:b w:val="1"/>
          <w:bCs w:val="1"/>
          <w:rtl w:val="0"/>
        </w:rPr>
        <w:t xml:space="preserve">El rol se elige una sola vez. </w:t>
      </w:r>
      <w:r w:rsidDel="00000000" w:rsidR="00000000" w:rsidRPr="00000000">
        <w:rPr>
          <w:rtl w:val="0"/>
        </w:rPr>
        <w:t xml:space="preserve">Después de crear la cuenta el usuario indica si busca alojamiento u ofrece una habitación (05). Solo el estudiante pasa por la verificación del correo universitario (06); el anfitrión entra directamente a su panel.</w:t>
      </w:r>
    </w:p>
    <w:p w:rsidR="00000000" w:rsidDel="00000000" w:rsidP="00000000" w:rsidRDefault="00000000" w:rsidRPr="00000000" w14:paraId="0000032F">
      <w:pPr>
        <w:spacing w:after="60" w:before="60" w:lineRule="auto"/>
        <w:ind w:left="1080" w:hanging="360"/>
        <w:jc w:val="both"/>
        <w:rPr/>
      </w:pPr>
      <w:r w:rsidDel="00000000" w:rsidR="00000000" w:rsidRPr="00000000">
        <w:rPr>
          <w:rtl w:val="0"/>
        </w:rPr>
        <w:t xml:space="preserve">•  </w:t>
      </w:r>
      <w:r w:rsidDel="00000000" w:rsidR="00000000" w:rsidRPr="00000000">
        <w:rPr>
          <w:b w:val="1"/>
          <w:bCs w:val="1"/>
          <w:rtl w:val="0"/>
        </w:rPr>
        <w:t xml:space="preserve">Navegación separada por rol. </w:t>
      </w:r>
      <w:r w:rsidDel="00000000" w:rsidR="00000000" w:rsidRPr="00000000">
        <w:rPr>
          <w:rtl w:val="0"/>
        </w:rPr>
        <w:t xml:space="preserve">El estudiante ve Explorar, Favoritos, Mis solicitudes y Ayuda; el anfitrión ve Panel, Publicaciones, Solicitudes, Reportes y Ayuda. Así ninguno ve opciones que no le corresponden.</w:t>
      </w:r>
    </w:p>
    <w:p w:rsidR="00000000" w:rsidDel="00000000" w:rsidP="00000000" w:rsidRDefault="00000000" w:rsidRPr="00000000" w14:paraId="00000330">
      <w:pPr>
        <w:spacing w:after="60" w:before="60" w:lineRule="auto"/>
        <w:ind w:left="1080" w:hanging="360"/>
        <w:jc w:val="both"/>
        <w:rPr/>
      </w:pPr>
      <w:r w:rsidDel="00000000" w:rsidR="00000000" w:rsidRPr="00000000">
        <w:rPr>
          <w:rtl w:val="0"/>
        </w:rPr>
        <w:t xml:space="preserve">•  </w:t>
      </w:r>
      <w:r w:rsidDel="00000000" w:rsidR="00000000" w:rsidRPr="00000000">
        <w:rPr>
          <w:b w:val="1"/>
          <w:bCs w:val="1"/>
          <w:rtl w:val="0"/>
        </w:rPr>
        <w:t xml:space="preserve">Contenido principal arriba. </w:t>
      </w:r>
      <w:r w:rsidDel="00000000" w:rsidR="00000000" w:rsidRPr="00000000">
        <w:rPr>
          <w:rtl w:val="0"/>
        </w:rPr>
        <w:t xml:space="preserve">Cada pantalla abre con un título y la acción principal; la información de apoyo va debajo o a la derecha en desktop.</w:t>
      </w:r>
    </w:p>
    <w:p w:rsidR="00000000" w:rsidDel="00000000" w:rsidP="00000000" w:rsidRDefault="00000000" w:rsidRPr="00000000" w14:paraId="00000331">
      <w:pPr>
        <w:spacing w:after="60" w:before="60" w:lineRule="auto"/>
        <w:ind w:left="1080" w:hanging="360"/>
        <w:jc w:val="both"/>
        <w:rPr/>
      </w:pPr>
      <w:r w:rsidDel="00000000" w:rsidR="00000000" w:rsidRPr="00000000">
        <w:rPr>
          <w:rtl w:val="0"/>
        </w:rPr>
        <w:t xml:space="preserve">•  </w:t>
      </w:r>
      <w:r w:rsidDel="00000000" w:rsidR="00000000" w:rsidRPr="00000000">
        <w:rPr>
          <w:b w:val="1"/>
          <w:bCs w:val="1"/>
          <w:rtl w:val="0"/>
        </w:rPr>
        <w:t xml:space="preserve">Adaptación a mobile. </w:t>
      </w:r>
      <w:r w:rsidDel="00000000" w:rsidR="00000000" w:rsidRPr="00000000">
        <w:rPr>
          <w:rtl w:val="0"/>
        </w:rPr>
        <w:t xml:space="preserve">Las columnas de desktop se apilan en una sola, la barra superior se reduce a un menú y las tablas de comparación muestran dos columnas con desplazamiento lateral.</w:t>
      </w:r>
    </w:p>
    <w:p w:rsidR="00000000" w:rsidDel="00000000" w:rsidP="00000000" w:rsidRDefault="00000000" w:rsidRPr="00000000" w14:paraId="00000332">
      <w:pPr>
        <w:keepNext w:val="1"/>
        <w:spacing w:after="120" w:before="240" w:lineRule="auto"/>
        <w:ind w:left="720" w:firstLine="0"/>
        <w:rPr/>
      </w:pPr>
      <w:r w:rsidDel="00000000" w:rsidR="00000000" w:rsidRPr="00000000">
        <w:rPr>
          <w:b w:val="1"/>
          <w:bCs w:val="1"/>
          <w:rtl w:val="0"/>
        </w:rPr>
        <w:t xml:space="preserve">Landing Page</w:t>
      </w:r>
      <w:r w:rsidDel="00000000" w:rsidR="00000000" w:rsidRPr="00000000">
        <w:rPr>
          <w:rtl w:val="0"/>
        </w:rPr>
      </w:r>
    </w:p>
    <w:tbl>
      <w:tblPr>
        <w:tblStyle w:val="Table3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1"/>
              <w:keepLines w:val="1"/>
              <w:spacing w:after="0" w:line="240" w:lineRule="auto"/>
              <w:rPr/>
            </w:pPr>
            <w:r w:rsidDel="00000000" w:rsidR="00000000" w:rsidRPr="00000000">
              <w:rPr>
                <w:b w:val="1"/>
                <w:bCs w:val="1"/>
                <w:rtl w:val="0"/>
              </w:rPr>
              <w:t xml:space="preserve">01 · Landing Page</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1"/>
              <w:keepLines w:val="1"/>
              <w:spacing w:after="0" w:line="240" w:lineRule="auto"/>
              <w:rPr/>
            </w:pPr>
            <w:r w:rsidDel="00000000" w:rsidR="00000000" w:rsidRPr="00000000">
              <w:rPr>
                <w:rtl w:val="0"/>
              </w:rPr>
              <w:t xml:space="preserve">Presenta la propuesta de valor de RoomFinder, explica cómo funciona en tres pasos, muestra los beneficios para cada segmento y las experiencias de usuarios, y dirige a crear una cuenta o iniciar sesión. Incluye el selector de idioma ES | EN.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drawing>
                <wp:inline distB="0" distT="0" distL="0" distR="0">
                  <wp:extent cx="4069080" cy="5620276"/>
                  <wp:effectExtent b="0" l="0" r="0" t="0"/>
                  <wp:docPr id="52" name="image49.png"/>
                  <a:graphic>
                    <a:graphicData uri="http://schemas.openxmlformats.org/drawingml/2006/picture">
                      <pic:pic>
                        <pic:nvPicPr>
                          <pic:cNvPr id="0" name="image49.png"/>
                          <pic:cNvPicPr preferRelativeResize="0"/>
                        </pic:nvPicPr>
                        <pic:blipFill>
                          <a:blip r:embed="rId36"/>
                          <a:srcRect b="0" l="0" r="0" t="0"/>
                          <a:stretch>
                            <a:fillRect/>
                          </a:stretch>
                        </pic:blipFill>
                        <pic:spPr>
                          <a:xfrm>
                            <a:off x="0" y="0"/>
                            <a:ext cx="4069080" cy="56202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keepNext w:val="1"/>
        <w:spacing w:after="120" w:before="240" w:lineRule="auto"/>
        <w:ind w:left="720" w:firstLine="0"/>
        <w:rPr/>
      </w:pPr>
      <w:r w:rsidDel="00000000" w:rsidR="00000000" w:rsidRPr="00000000">
        <w:rPr>
          <w:b w:val="1"/>
          <w:bCs w:val="1"/>
          <w:rtl w:val="0"/>
        </w:rPr>
        <w:t xml:space="preserve">Web Application · Acceso</w:t>
      </w:r>
      <w:r w:rsidDel="00000000" w:rsidR="00000000" w:rsidRPr="00000000">
        <w:rPr>
          <w:rtl w:val="0"/>
        </w:rPr>
      </w:r>
    </w:p>
    <w:tbl>
      <w:tblPr>
        <w:tblStyle w:val="Table3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1"/>
              <w:keepLines w:val="1"/>
              <w:spacing w:after="0" w:line="240" w:lineRule="auto"/>
              <w:rPr/>
            </w:pPr>
            <w:r w:rsidDel="00000000" w:rsidR="00000000" w:rsidRPr="00000000">
              <w:rPr>
                <w:b w:val="1"/>
                <w:bCs w:val="1"/>
                <w:rtl w:val="0"/>
              </w:rPr>
              <w:t xml:space="preserve">02 · Iniciar sesión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1"/>
              <w:keepLines w:val="1"/>
              <w:spacing w:after="0" w:line="240" w:lineRule="auto"/>
              <w:rPr/>
            </w:pPr>
            <w:r w:rsidDel="00000000" w:rsidR="00000000" w:rsidRPr="00000000">
              <w:rPr>
                <w:rtl w:val="0"/>
              </w:rPr>
              <w:t xml:space="preserve">Acceso con correo y contraseña, opción «Recordarme» y enlace para recuperar la contraseña (US02).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drawing>
                <wp:inline distB="0" distT="0" distL="0" distR="0">
                  <wp:extent cx="4069080" cy="2290135"/>
                  <wp:effectExtent b="0" l="0" r="0" t="0"/>
                  <wp:docPr id="43"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1">
      <w:pPr>
        <w:spacing w:after="0" w:lineRule="auto"/>
        <w:rPr/>
      </w:pPr>
      <w:r w:rsidDel="00000000" w:rsidR="00000000" w:rsidRPr="00000000">
        <w:rPr>
          <w:rtl w:val="0"/>
        </w:rPr>
      </w:r>
    </w:p>
    <w:tbl>
      <w:tblPr>
        <w:tblStyle w:val="Table36"/>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1"/>
              <w:keepLines w:val="1"/>
              <w:spacing w:after="0" w:line="240" w:lineRule="auto"/>
              <w:rPr/>
            </w:pPr>
            <w:r w:rsidDel="00000000" w:rsidR="00000000" w:rsidRPr="00000000">
              <w:rPr>
                <w:b w:val="1"/>
                <w:bCs w:val="1"/>
                <w:rtl w:val="0"/>
              </w:rPr>
              <w:t xml:space="preserve">03 · Recuperar contraseña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1"/>
              <w:keepLines w:val="1"/>
              <w:spacing w:after="0" w:line="240" w:lineRule="auto"/>
              <w:rPr/>
            </w:pPr>
            <w:r w:rsidDel="00000000" w:rsidR="00000000" w:rsidRPr="00000000">
              <w:rPr>
                <w:rtl w:val="0"/>
              </w:rPr>
              <w:t xml:space="preserve">Envía un enlace de restablecimiento al correo registrado e informa cuánto tiempo es válido (flujo alternativo de US02).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drawing>
                <wp:inline distB="0" distT="0" distL="0" distR="0">
                  <wp:extent cx="4069080" cy="2290135"/>
                  <wp:effectExtent b="0" l="0" r="0" t="0"/>
                  <wp:docPr id="1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8">
      <w:pPr>
        <w:spacing w:after="0" w:lineRule="auto"/>
        <w:rPr/>
      </w:pPr>
      <w:r w:rsidDel="00000000" w:rsidR="00000000" w:rsidRPr="00000000">
        <w:rPr>
          <w:rtl w:val="0"/>
        </w:rPr>
      </w:r>
    </w:p>
    <w:tbl>
      <w:tblPr>
        <w:tblStyle w:val="Table37"/>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1"/>
              <w:keepLines w:val="1"/>
              <w:spacing w:after="0" w:line="240" w:lineRule="auto"/>
              <w:rPr/>
            </w:pPr>
            <w:r w:rsidDel="00000000" w:rsidR="00000000" w:rsidRPr="00000000">
              <w:rPr>
                <w:b w:val="1"/>
                <w:bCs w:val="1"/>
                <w:rtl w:val="0"/>
              </w:rPr>
              <w:t xml:space="preserve">04 · Crear cuenta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1"/>
              <w:keepLines w:val="1"/>
              <w:spacing w:after="0" w:line="240" w:lineRule="auto"/>
              <w:rPr/>
            </w:pPr>
            <w:r w:rsidDel="00000000" w:rsidR="00000000" w:rsidRPr="00000000">
              <w:rPr>
                <w:rtl w:val="0"/>
              </w:rPr>
              <w:t xml:space="preserve">Registro con nombres, correo y contraseña, con los requisitos de la contraseña visibles y la aceptación de términos (US01).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rPr/>
            </w:pPr>
            <w:r w:rsidDel="00000000" w:rsidR="00000000" w:rsidRPr="00000000">
              <w:rPr/>
              <w:drawing>
                <wp:inline distB="0" distT="0" distL="0" distR="0">
                  <wp:extent cx="4069080" cy="2290135"/>
                  <wp:effectExtent b="0" l="0" r="0" t="0"/>
                  <wp:docPr id="32"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F">
      <w:pPr>
        <w:spacing w:after="0" w:lineRule="auto"/>
        <w:rPr/>
      </w:pPr>
      <w:r w:rsidDel="00000000" w:rsidR="00000000" w:rsidRPr="00000000">
        <w:rPr>
          <w:rtl w:val="0"/>
        </w:rPr>
      </w:r>
    </w:p>
    <w:tbl>
      <w:tblPr>
        <w:tblStyle w:val="Table38"/>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1"/>
              <w:keepLines w:val="1"/>
              <w:spacing w:after="0" w:line="240" w:lineRule="auto"/>
              <w:rPr/>
            </w:pPr>
            <w:r w:rsidDel="00000000" w:rsidR="00000000" w:rsidRPr="00000000">
              <w:rPr>
                <w:b w:val="1"/>
                <w:bCs w:val="1"/>
                <w:rtl w:val="0"/>
              </w:rPr>
              <w:t xml:space="preserve">05 · Selección de rol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1"/>
              <w:keepLines w:val="1"/>
              <w:spacing w:after="0" w:line="240" w:lineRule="auto"/>
              <w:rPr/>
            </w:pPr>
            <w:r w:rsidDel="00000000" w:rsidR="00000000" w:rsidRPr="00000000">
              <w:rPr>
                <w:rtl w:val="0"/>
              </w:rPr>
              <w:t xml:space="preserve">Después del registro, el usuario indica una sola vez si busca alojamiento u ofrece una habitación. El rol define la navegación que verá (US01).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pPr>
            <w:r w:rsidDel="00000000" w:rsidR="00000000" w:rsidRPr="00000000">
              <w:rPr/>
              <w:drawing>
                <wp:inline distB="0" distT="0" distL="0" distR="0">
                  <wp:extent cx="4069080" cy="2290135"/>
                  <wp:effectExtent b="0" l="0" r="0" t="0"/>
                  <wp:docPr id="6"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6">
      <w:pPr>
        <w:spacing w:after="0" w:lineRule="auto"/>
        <w:rPr/>
      </w:pPr>
      <w:r w:rsidDel="00000000" w:rsidR="00000000" w:rsidRPr="00000000">
        <w:rPr>
          <w:rtl w:val="0"/>
        </w:rPr>
      </w:r>
    </w:p>
    <w:tbl>
      <w:tblPr>
        <w:tblStyle w:val="Table39"/>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1"/>
              <w:keepLines w:val="1"/>
              <w:spacing w:after="0" w:line="240" w:lineRule="auto"/>
              <w:rPr/>
            </w:pPr>
            <w:r w:rsidDel="00000000" w:rsidR="00000000" w:rsidRPr="00000000">
              <w:rPr>
                <w:b w:val="1"/>
                <w:bCs w:val="1"/>
                <w:rtl w:val="0"/>
              </w:rPr>
              <w:t xml:space="preserve">06 · Verificar correo universitario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1"/>
              <w:keepLines w:val="1"/>
              <w:spacing w:after="0" w:line="240" w:lineRule="auto"/>
              <w:rPr/>
            </w:pPr>
            <w:r w:rsidDel="00000000" w:rsidR="00000000" w:rsidRPr="00000000">
              <w:rPr>
                <w:rtl w:val="0"/>
              </w:rPr>
              <w:t xml:space="preserve">Solo para estudiantes. Valida la condición de estudiante con un código de 6 dígitos enviado al correo institucional, con opción de reenvío (US04).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rPr/>
            </w:pPr>
            <w:r w:rsidDel="00000000" w:rsidR="00000000" w:rsidRPr="00000000">
              <w:rPr/>
              <w:drawing>
                <wp:inline distB="0" distT="0" distL="0" distR="0">
                  <wp:extent cx="4069080" cy="2290135"/>
                  <wp:effectExtent b="0" l="0" r="0" t="0"/>
                  <wp:docPr id="3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D">
      <w:pPr>
        <w:spacing w:after="0" w:lineRule="auto"/>
        <w:rPr/>
      </w:pPr>
      <w:r w:rsidDel="00000000" w:rsidR="00000000" w:rsidRPr="00000000">
        <w:rPr>
          <w:rtl w:val="0"/>
        </w:rPr>
      </w:r>
    </w:p>
    <w:p w:rsidR="00000000" w:rsidDel="00000000" w:rsidP="00000000" w:rsidRDefault="00000000" w:rsidRPr="00000000" w14:paraId="0000035E">
      <w:pPr>
        <w:keepNext w:val="1"/>
        <w:spacing w:after="120" w:before="240" w:lineRule="auto"/>
        <w:ind w:left="720" w:firstLine="0"/>
        <w:rPr/>
      </w:pPr>
      <w:r w:rsidDel="00000000" w:rsidR="00000000" w:rsidRPr="00000000">
        <w:rPr>
          <w:b w:val="1"/>
          <w:bCs w:val="1"/>
          <w:rtl w:val="0"/>
        </w:rPr>
        <w:t xml:space="preserve">Web Application · Estudiante</w:t>
      </w:r>
      <w:r w:rsidDel="00000000" w:rsidR="00000000" w:rsidRPr="00000000">
        <w:rPr>
          <w:rtl w:val="0"/>
        </w:rPr>
      </w:r>
    </w:p>
    <w:tbl>
      <w:tblPr>
        <w:tblStyle w:val="Table40"/>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1"/>
              <w:keepLines w:val="1"/>
              <w:spacing w:after="0" w:line="240" w:lineRule="auto"/>
              <w:rPr/>
            </w:pPr>
            <w:r w:rsidDel="00000000" w:rsidR="00000000" w:rsidRPr="00000000">
              <w:rPr>
                <w:b w:val="1"/>
                <w:bCs w:val="1"/>
                <w:rtl w:val="0"/>
              </w:rPr>
              <w:t xml:space="preserve">07 · Explorar habitaciones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1"/>
              <w:keepLines w:val="1"/>
              <w:spacing w:after="0" w:line="240" w:lineRule="auto"/>
              <w:rPr/>
            </w:pPr>
            <w:r w:rsidDel="00000000" w:rsidR="00000000" w:rsidRPr="00000000">
              <w:rPr>
                <w:rtl w:val="0"/>
              </w:rPr>
              <w:t xml:space="preserve">Búsqueda por distrito o referencia con filtros rápidos de distrito, precio, tiempo al campus y disponibilidad. Cada tarjeta permite guardar la habitación en favoritos (US06, US07, US09).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rPr/>
            </w:pPr>
            <w:r w:rsidDel="00000000" w:rsidR="00000000" w:rsidRPr="00000000">
              <w:rPr/>
              <w:drawing>
                <wp:inline distB="0" distT="0" distL="0" distR="0">
                  <wp:extent cx="4069080" cy="2290135"/>
                  <wp:effectExtent b="0" l="0" r="0" t="0"/>
                  <wp:docPr id="48"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5">
      <w:pPr>
        <w:spacing w:after="0" w:lineRule="auto"/>
        <w:rPr/>
      </w:pPr>
      <w:r w:rsidDel="00000000" w:rsidR="00000000" w:rsidRPr="00000000">
        <w:rPr>
          <w:rtl w:val="0"/>
        </w:rPr>
      </w:r>
    </w:p>
    <w:tbl>
      <w:tblPr>
        <w:tblStyle w:val="Table4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1"/>
              <w:keepLines w:val="1"/>
              <w:spacing w:after="0" w:line="240" w:lineRule="auto"/>
              <w:rPr/>
            </w:pPr>
            <w:r w:rsidDel="00000000" w:rsidR="00000000" w:rsidRPr="00000000">
              <w:rPr>
                <w:b w:val="1"/>
                <w:bCs w:val="1"/>
                <w:rtl w:val="0"/>
              </w:rPr>
              <w:t xml:space="preserve">08 · Detalle de habitación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1"/>
              <w:keepLines w:val="1"/>
              <w:spacing w:after="0" w:line="240" w:lineRule="auto"/>
              <w:rPr/>
            </w:pPr>
            <w:r w:rsidDel="00000000" w:rsidR="00000000" w:rsidRPr="00000000">
              <w:rPr>
                <w:rtl w:val="0"/>
              </w:rPr>
              <w:t xml:space="preserve">Fotos, precio, servicios, reglas de convivencia, anfitrión verificado, tiempo al campus y compatibilidad, con el botón para solicitar una visita (US08, US11).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line="240" w:lineRule="auto"/>
              <w:rPr/>
            </w:pPr>
            <w:r w:rsidDel="00000000" w:rsidR="00000000" w:rsidRPr="00000000">
              <w:rPr/>
              <w:drawing>
                <wp:inline distB="0" distT="0" distL="0" distR="0">
                  <wp:extent cx="4069080" cy="2290135"/>
                  <wp:effectExtent b="0" l="0" r="0" t="0"/>
                  <wp:docPr id="44"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C">
      <w:pPr>
        <w:spacing w:after="0" w:lineRule="auto"/>
        <w:rPr/>
      </w:pPr>
      <w:r w:rsidDel="00000000" w:rsidR="00000000" w:rsidRPr="00000000">
        <w:rPr>
          <w:rtl w:val="0"/>
        </w:rPr>
      </w:r>
    </w:p>
    <w:tbl>
      <w:tblPr>
        <w:tblStyle w:val="Table4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1"/>
              <w:keepLines w:val="1"/>
              <w:spacing w:after="0" w:line="240" w:lineRule="auto"/>
              <w:rPr/>
            </w:pPr>
            <w:r w:rsidDel="00000000" w:rsidR="00000000" w:rsidRPr="00000000">
              <w:rPr>
                <w:b w:val="1"/>
                <w:bCs w:val="1"/>
                <w:rtl w:val="0"/>
              </w:rPr>
              <w:t xml:space="preserve">09 · Favoritos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1"/>
              <w:keepLines w:val="1"/>
              <w:spacing w:after="0" w:line="240" w:lineRule="auto"/>
              <w:rPr/>
            </w:pPr>
            <w:r w:rsidDel="00000000" w:rsidR="00000000" w:rsidRPr="00000000">
              <w:rPr>
                <w:rtl w:val="0"/>
              </w:rPr>
              <w:t xml:space="preserve">Habitaciones guardadas, con la opción de marcar hasta tres para compararlas o quitarlas de la lista (US09).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line="240" w:lineRule="auto"/>
              <w:rPr/>
            </w:pPr>
            <w:r w:rsidDel="00000000" w:rsidR="00000000" w:rsidRPr="00000000">
              <w:rPr/>
              <w:drawing>
                <wp:inline distB="0" distT="0" distL="0" distR="0">
                  <wp:extent cx="4069080" cy="2846311"/>
                  <wp:effectExtent b="0" l="0" r="0" t="0"/>
                  <wp:docPr id="51"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4069080" cy="28463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3">
      <w:pPr>
        <w:spacing w:after="0" w:lineRule="auto"/>
        <w:rPr/>
      </w:pPr>
      <w:r w:rsidDel="00000000" w:rsidR="00000000" w:rsidRPr="00000000">
        <w:rPr>
          <w:rtl w:val="0"/>
        </w:rPr>
      </w:r>
    </w:p>
    <w:tbl>
      <w:tblPr>
        <w:tblStyle w:val="Table4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1"/>
              <w:keepLines w:val="1"/>
              <w:spacing w:after="0" w:line="240" w:lineRule="auto"/>
              <w:rPr/>
            </w:pPr>
            <w:r w:rsidDel="00000000" w:rsidR="00000000" w:rsidRPr="00000000">
              <w:rPr>
                <w:b w:val="1"/>
                <w:bCs w:val="1"/>
                <w:rtl w:val="0"/>
              </w:rPr>
              <w:t xml:space="preserve">10 · Comparar habitaciones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1"/>
              <w:keepLines w:val="1"/>
              <w:spacing w:after="0" w:line="240" w:lineRule="auto"/>
              <w:rPr/>
            </w:pPr>
            <w:r w:rsidDel="00000000" w:rsidR="00000000" w:rsidRPr="00000000">
              <w:rPr>
                <w:rtl w:val="0"/>
              </w:rPr>
              <w:t xml:space="preserve">Tabla lado a lado con precio, tiempo al campus, distrito, servicios, reglas y compatibilidad, con acceso directo a solicitar visita (US10, US11).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line="240" w:lineRule="auto"/>
              <w:rPr/>
            </w:pPr>
            <w:r w:rsidDel="00000000" w:rsidR="00000000" w:rsidRPr="00000000">
              <w:rPr/>
              <w:drawing>
                <wp:inline distB="0" distT="0" distL="0" distR="0">
                  <wp:extent cx="4069080" cy="2290135"/>
                  <wp:effectExtent b="0" l="0" r="0" t="0"/>
                  <wp:docPr id="38" name="image56.png"/>
                  <a:graphic>
                    <a:graphicData uri="http://schemas.openxmlformats.org/drawingml/2006/picture">
                      <pic:pic>
                        <pic:nvPicPr>
                          <pic:cNvPr id="0" name="image56.png"/>
                          <pic:cNvPicPr preferRelativeResize="0"/>
                        </pic:nvPicPr>
                        <pic:blipFill>
                          <a:blip r:embed="rId45"/>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A">
      <w:pPr>
        <w:spacing w:after="0" w:lineRule="auto"/>
        <w:rPr/>
      </w:pPr>
      <w:r w:rsidDel="00000000" w:rsidR="00000000" w:rsidRPr="00000000">
        <w:rPr>
          <w:rtl w:val="0"/>
        </w:rPr>
      </w:r>
    </w:p>
    <w:tbl>
      <w:tblPr>
        <w:tblStyle w:val="Table4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1"/>
              <w:keepLines w:val="1"/>
              <w:spacing w:after="0" w:line="240" w:lineRule="auto"/>
              <w:rPr/>
            </w:pPr>
            <w:r w:rsidDel="00000000" w:rsidR="00000000" w:rsidRPr="00000000">
              <w:rPr>
                <w:b w:val="1"/>
                <w:bCs w:val="1"/>
                <w:rtl w:val="0"/>
              </w:rPr>
              <w:t xml:space="preserve">11 · Solicitar visita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1"/>
              <w:keepLines w:val="1"/>
              <w:spacing w:after="0" w:line="240" w:lineRule="auto"/>
              <w:rPr/>
            </w:pPr>
            <w:r w:rsidDel="00000000" w:rsidR="00000000" w:rsidRPr="00000000">
              <w:rPr>
                <w:rtl w:val="0"/>
              </w:rPr>
              <w:t xml:space="preserve">Selección de fecha y horario disponible, mensaje para el anfitrión y resumen de la habitación antes de confirmar (US12).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pPr>
            <w:r w:rsidDel="00000000" w:rsidR="00000000" w:rsidRPr="00000000">
              <w:rPr/>
              <w:drawing>
                <wp:inline distB="0" distT="0" distL="0" distR="0">
                  <wp:extent cx="4069080" cy="2290135"/>
                  <wp:effectExtent b="0" l="0" r="0" t="0"/>
                  <wp:docPr id="24"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1">
      <w:pPr>
        <w:spacing w:after="0" w:lineRule="auto"/>
        <w:rPr/>
      </w:pPr>
      <w:r w:rsidDel="00000000" w:rsidR="00000000" w:rsidRPr="00000000">
        <w:rPr>
          <w:rtl w:val="0"/>
        </w:rPr>
      </w:r>
    </w:p>
    <w:tbl>
      <w:tblPr>
        <w:tblStyle w:val="Table4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1"/>
              <w:keepLines w:val="1"/>
              <w:spacing w:after="0" w:line="240" w:lineRule="auto"/>
              <w:rPr/>
            </w:pPr>
            <w:r w:rsidDel="00000000" w:rsidR="00000000" w:rsidRPr="00000000">
              <w:rPr>
                <w:b w:val="1"/>
                <w:bCs w:val="1"/>
                <w:rtl w:val="0"/>
              </w:rPr>
              <w:t xml:space="preserve">12 · Confirmación de solicitud</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1"/>
              <w:keepLines w:val="1"/>
              <w:spacing w:after="0" w:line="240" w:lineRule="auto"/>
              <w:rPr/>
            </w:pPr>
            <w:r w:rsidDel="00000000" w:rsidR="00000000" w:rsidRPr="00000000">
              <w:rPr>
                <w:rtl w:val="0"/>
              </w:rPr>
              <w:t xml:space="preserve">Confirma el envío de la solicitud, muestra su estado y el siguiente paso (US12).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rPr/>
            </w:pPr>
            <w:r w:rsidDel="00000000" w:rsidR="00000000" w:rsidRPr="00000000">
              <w:rPr/>
              <w:drawing>
                <wp:inline distB="0" distT="0" distL="0" distR="0">
                  <wp:extent cx="4069080" cy="2290135"/>
                  <wp:effectExtent b="0" l="0" r="0" t="0"/>
                  <wp:docPr id="47"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8">
      <w:pPr>
        <w:spacing w:after="0" w:lineRule="auto"/>
        <w:rPr/>
      </w:pPr>
      <w:r w:rsidDel="00000000" w:rsidR="00000000" w:rsidRPr="00000000">
        <w:rPr>
          <w:rtl w:val="0"/>
        </w:rPr>
      </w:r>
    </w:p>
    <w:tbl>
      <w:tblPr>
        <w:tblStyle w:val="Table46"/>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1"/>
              <w:keepLines w:val="1"/>
              <w:spacing w:after="0" w:line="240" w:lineRule="auto"/>
              <w:rPr/>
            </w:pPr>
            <w:r w:rsidDel="00000000" w:rsidR="00000000" w:rsidRPr="00000000">
              <w:rPr>
                <w:b w:val="1"/>
                <w:bCs w:val="1"/>
                <w:rtl w:val="0"/>
              </w:rPr>
              <w:t xml:space="preserve">13 · Mis solicitudes de visita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1"/>
              <w:keepLines w:val="1"/>
              <w:spacing w:after="0" w:line="240" w:lineRule="auto"/>
              <w:rPr/>
            </w:pPr>
            <w:r w:rsidDel="00000000" w:rsidR="00000000" w:rsidRPr="00000000">
              <w:rPr>
                <w:rtl w:val="0"/>
              </w:rPr>
              <w:t xml:space="preserve">Visitas próximas, pendientes e historial. Permite reprogramar una visita o cancelarla con confirmación (US13).</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pPr>
            <w:r w:rsidDel="00000000" w:rsidR="00000000" w:rsidRPr="00000000">
              <w:rPr/>
              <w:drawing>
                <wp:inline distB="0" distT="0" distL="0" distR="0">
                  <wp:extent cx="4069080" cy="2592760"/>
                  <wp:effectExtent b="0" l="0" r="0" t="0"/>
                  <wp:docPr id="1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069080" cy="25927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F">
      <w:pPr>
        <w:spacing w:after="0" w:lineRule="auto"/>
        <w:rPr/>
      </w:pPr>
      <w:r w:rsidDel="00000000" w:rsidR="00000000" w:rsidRPr="00000000">
        <w:rPr>
          <w:rtl w:val="0"/>
        </w:rPr>
      </w:r>
    </w:p>
    <w:tbl>
      <w:tblPr>
        <w:tblStyle w:val="Table47"/>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1"/>
              <w:keepLines w:val="1"/>
              <w:spacing w:after="0" w:line="240" w:lineRule="auto"/>
              <w:rPr/>
            </w:pPr>
            <w:r w:rsidDel="00000000" w:rsidR="00000000" w:rsidRPr="00000000">
              <w:rPr>
                <w:b w:val="1"/>
                <w:bCs w:val="1"/>
                <w:rtl w:val="0"/>
              </w:rPr>
              <w:t xml:space="preserve">14 · Perfil y preferencias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1"/>
              <w:keepLines w:val="1"/>
              <w:spacing w:after="0" w:line="240" w:lineRule="auto"/>
              <w:rPr/>
            </w:pPr>
            <w:r w:rsidDel="00000000" w:rsidR="00000000" w:rsidRPr="00000000">
              <w:rPr>
                <w:rtl w:val="0"/>
              </w:rPr>
              <w:t xml:space="preserve">Datos personales, correo universitario verificado y preferencias de convivencia que alimentan el cálculo de compatibilidad (US03, US05).</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pPr>
            <w:r w:rsidDel="00000000" w:rsidR="00000000" w:rsidRPr="00000000">
              <w:rPr/>
              <w:drawing>
                <wp:inline distB="0" distT="0" distL="0" distR="0">
                  <wp:extent cx="4069080" cy="3138712"/>
                  <wp:effectExtent b="0" l="0" r="0" t="0"/>
                  <wp:docPr id="58" name="image53.png"/>
                  <a:graphic>
                    <a:graphicData uri="http://schemas.openxmlformats.org/drawingml/2006/picture">
                      <pic:pic>
                        <pic:nvPicPr>
                          <pic:cNvPr id="0" name="image53.png"/>
                          <pic:cNvPicPr preferRelativeResize="0"/>
                        </pic:nvPicPr>
                        <pic:blipFill>
                          <a:blip r:embed="rId49"/>
                          <a:srcRect b="0" l="0" r="0" t="0"/>
                          <a:stretch>
                            <a:fillRect/>
                          </a:stretch>
                        </pic:blipFill>
                        <pic:spPr>
                          <a:xfrm>
                            <a:off x="0" y="0"/>
                            <a:ext cx="4069080" cy="31387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6">
      <w:pPr>
        <w:spacing w:after="0" w:lineRule="auto"/>
        <w:rPr/>
      </w:pPr>
      <w:r w:rsidDel="00000000" w:rsidR="00000000" w:rsidRPr="00000000">
        <w:rPr>
          <w:rtl w:val="0"/>
        </w:rPr>
      </w:r>
    </w:p>
    <w:p w:rsidR="00000000" w:rsidDel="00000000" w:rsidP="00000000" w:rsidRDefault="00000000" w:rsidRPr="00000000" w14:paraId="00000397">
      <w:pPr>
        <w:keepNext w:val="1"/>
        <w:spacing w:after="120" w:before="240" w:lineRule="auto"/>
        <w:ind w:left="720" w:firstLine="0"/>
        <w:rPr/>
      </w:pPr>
      <w:r w:rsidDel="00000000" w:rsidR="00000000" w:rsidRPr="00000000">
        <w:rPr>
          <w:b w:val="1"/>
          <w:bCs w:val="1"/>
          <w:rtl w:val="0"/>
        </w:rPr>
        <w:t xml:space="preserve">Web Application · Anfitrión</w:t>
      </w:r>
      <w:r w:rsidDel="00000000" w:rsidR="00000000" w:rsidRPr="00000000">
        <w:rPr>
          <w:rtl w:val="0"/>
        </w:rPr>
      </w:r>
    </w:p>
    <w:tbl>
      <w:tblPr>
        <w:tblStyle w:val="Table48"/>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1"/>
              <w:keepLines w:val="1"/>
              <w:spacing w:after="0" w:line="240" w:lineRule="auto"/>
              <w:rPr/>
            </w:pPr>
            <w:r w:rsidDel="00000000" w:rsidR="00000000" w:rsidRPr="00000000">
              <w:rPr>
                <w:b w:val="1"/>
                <w:bCs w:val="1"/>
                <w:rtl w:val="0"/>
              </w:rPr>
              <w:t xml:space="preserve">15 · Panel del anfitrión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1"/>
              <w:keepLines w:val="1"/>
              <w:spacing w:after="0" w:line="240" w:lineRule="auto"/>
              <w:rPr/>
            </w:pPr>
            <w:r w:rsidDel="00000000" w:rsidR="00000000" w:rsidRPr="00000000">
              <w:rPr>
                <w:rtl w:val="0"/>
              </w:rPr>
              <w:t xml:space="preserve">Resumen de publicaciones activas, solicitudes nuevas, visitas y demanda, con accesos para editar la publicación o marcarla como ocupada (US20).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rPr/>
            </w:pPr>
            <w:r w:rsidDel="00000000" w:rsidR="00000000" w:rsidRPr="00000000">
              <w:rPr/>
              <w:drawing>
                <wp:inline distB="0" distT="0" distL="0" distR="0">
                  <wp:extent cx="4069080" cy="2290135"/>
                  <wp:effectExtent b="0" l="0" r="0" t="0"/>
                  <wp:docPr id="31"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E">
      <w:pPr>
        <w:spacing w:after="0" w:lineRule="auto"/>
        <w:rPr/>
      </w:pPr>
      <w:r w:rsidDel="00000000" w:rsidR="00000000" w:rsidRPr="00000000">
        <w:rPr>
          <w:rtl w:val="0"/>
        </w:rPr>
      </w:r>
    </w:p>
    <w:tbl>
      <w:tblPr>
        <w:tblStyle w:val="Table49"/>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1"/>
              <w:keepLines w:val="1"/>
              <w:spacing w:after="0" w:line="240" w:lineRule="auto"/>
              <w:rPr/>
            </w:pPr>
            <w:r w:rsidDel="00000000" w:rsidR="00000000" w:rsidRPr="00000000">
              <w:rPr>
                <w:b w:val="1"/>
                <w:bCs w:val="1"/>
                <w:rtl w:val="0"/>
              </w:rPr>
              <w:t xml:space="preserve">16 · Crear o editar publicación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1"/>
              <w:keepLines w:val="1"/>
              <w:spacing w:after="0" w:line="240" w:lineRule="auto"/>
              <w:rPr/>
            </w:pPr>
            <w:r w:rsidDel="00000000" w:rsidR="00000000" w:rsidRPr="00000000">
              <w:rPr>
                <w:rtl w:val="0"/>
              </w:rPr>
              <w:t xml:space="preserve">Formulario por pasos con datos de la vivienda, servicios y reglas, validación del precio y descripción generada con IA (US14, US15, US16).</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rPr/>
            </w:pPr>
            <w:r w:rsidDel="00000000" w:rsidR="00000000" w:rsidRPr="00000000">
              <w:rPr/>
              <w:drawing>
                <wp:inline distB="0" distT="0" distL="0" distR="0">
                  <wp:extent cx="4069080" cy="2290135"/>
                  <wp:effectExtent b="0" l="0" r="0" t="0"/>
                  <wp:docPr id="54"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5">
      <w:pPr>
        <w:spacing w:after="0" w:lineRule="auto"/>
        <w:rPr/>
      </w:pPr>
      <w:r w:rsidDel="00000000" w:rsidR="00000000" w:rsidRPr="00000000">
        <w:rPr>
          <w:rtl w:val="0"/>
        </w:rPr>
      </w:r>
    </w:p>
    <w:tbl>
      <w:tblPr>
        <w:tblStyle w:val="Table50"/>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1"/>
              <w:keepLines w:val="1"/>
              <w:spacing w:after="0" w:line="240" w:lineRule="auto"/>
              <w:rPr/>
            </w:pPr>
            <w:r w:rsidDel="00000000" w:rsidR="00000000" w:rsidRPr="00000000">
              <w:rPr>
                <w:b w:val="1"/>
                <w:bCs w:val="1"/>
                <w:rtl w:val="0"/>
              </w:rPr>
              <w:t xml:space="preserve">17 · Interesados y comparación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1"/>
              <w:keepLines w:val="1"/>
              <w:spacing w:after="0" w:line="240" w:lineRule="auto"/>
              <w:rPr/>
            </w:pPr>
            <w:r w:rsidDel="00000000" w:rsidR="00000000" w:rsidRPr="00000000">
              <w:rPr>
                <w:rtl w:val="0"/>
              </w:rPr>
              <w:t xml:space="preserve">Lista de interesados con verificación, horarios y visita solicitada, y comparación de perfiles para elegir candidato (US17, US18).</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rPr/>
            </w:pPr>
            <w:r w:rsidDel="00000000" w:rsidR="00000000" w:rsidRPr="00000000">
              <w:rPr/>
              <w:drawing>
                <wp:inline distB="0" distT="0" distL="0" distR="0">
                  <wp:extent cx="4069080" cy="2290135"/>
                  <wp:effectExtent b="0" l="0" r="0" t="0"/>
                  <wp:docPr id="8"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C">
      <w:pPr>
        <w:spacing w:after="0" w:lineRule="auto"/>
        <w:rPr/>
      </w:pPr>
      <w:r w:rsidDel="00000000" w:rsidR="00000000" w:rsidRPr="00000000">
        <w:rPr>
          <w:rtl w:val="0"/>
        </w:rPr>
      </w:r>
    </w:p>
    <w:tbl>
      <w:tblPr>
        <w:tblStyle w:val="Table5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1"/>
              <w:keepLines w:val="1"/>
              <w:spacing w:after="0" w:line="240" w:lineRule="auto"/>
              <w:rPr/>
            </w:pPr>
            <w:r w:rsidDel="00000000" w:rsidR="00000000" w:rsidRPr="00000000">
              <w:rPr>
                <w:b w:val="1"/>
                <w:bCs w:val="1"/>
                <w:rtl w:val="0"/>
              </w:rPr>
              <w:t xml:space="preserve">18 · Solicitudes de visita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1"/>
              <w:keepLines w:val="1"/>
              <w:spacing w:after="0" w:line="240" w:lineRule="auto"/>
              <w:rPr/>
            </w:pPr>
            <w:r w:rsidDel="00000000" w:rsidR="00000000" w:rsidRPr="00000000">
              <w:rPr>
                <w:rtl w:val="0"/>
              </w:rPr>
              <w:t xml:space="preserve">Solicitudes pendientes con compatibilidad y mensaje del estudiante, para aceptar, proponer otro horario o rechazar (US19).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line="240" w:lineRule="auto"/>
              <w:rPr/>
            </w:pPr>
            <w:r w:rsidDel="00000000" w:rsidR="00000000" w:rsidRPr="00000000">
              <w:rPr/>
              <w:drawing>
                <wp:inline distB="0" distT="0" distL="0" distR="0">
                  <wp:extent cx="4069080" cy="2451671"/>
                  <wp:effectExtent b="0" l="0" r="0" t="0"/>
                  <wp:docPr id="41"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4069080" cy="24516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3">
      <w:pPr>
        <w:spacing w:after="0" w:lineRule="auto"/>
        <w:rPr/>
      </w:pPr>
      <w:r w:rsidDel="00000000" w:rsidR="00000000" w:rsidRPr="00000000">
        <w:rPr>
          <w:rtl w:val="0"/>
        </w:rPr>
      </w:r>
    </w:p>
    <w:tbl>
      <w:tblPr>
        <w:tblStyle w:val="Table5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1"/>
              <w:keepLines w:val="1"/>
              <w:spacing w:after="0" w:line="240" w:lineRule="auto"/>
              <w:rPr/>
            </w:pPr>
            <w:r w:rsidDel="00000000" w:rsidR="00000000" w:rsidRPr="00000000">
              <w:rPr>
                <w:b w:val="1"/>
                <w:bCs w:val="1"/>
                <w:rtl w:val="0"/>
              </w:rPr>
              <w:t xml:space="preserve">19 · Reportes de demanda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1"/>
              <w:keepLines w:val="1"/>
              <w:spacing w:after="0" w:line="240" w:lineRule="auto"/>
              <w:rPr/>
            </w:pPr>
            <w:r w:rsidDel="00000000" w:rsidR="00000000" w:rsidRPr="00000000">
              <w:rPr>
                <w:rtl w:val="0"/>
              </w:rPr>
              <w:t xml:space="preserve">Indicadores de vistas, favoritos y solicitudes, búsquedas por semana en la zona y precio buscado por distrito (US20).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40" w:lineRule="auto"/>
              <w:rPr/>
            </w:pPr>
            <w:r w:rsidDel="00000000" w:rsidR="00000000" w:rsidRPr="00000000">
              <w:rPr/>
              <w:drawing>
                <wp:inline distB="0" distT="0" distL="0" distR="0">
                  <wp:extent cx="4069080" cy="2421000"/>
                  <wp:effectExtent b="0" l="0" r="0" t="0"/>
                  <wp:docPr id="53"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4069080" cy="24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A">
      <w:pPr>
        <w:spacing w:after="0" w:lineRule="auto"/>
        <w:rPr/>
      </w:pPr>
      <w:r w:rsidDel="00000000" w:rsidR="00000000" w:rsidRPr="00000000">
        <w:rPr>
          <w:rtl w:val="0"/>
        </w:rPr>
      </w:r>
    </w:p>
    <w:p w:rsidR="00000000" w:rsidDel="00000000" w:rsidP="00000000" w:rsidRDefault="00000000" w:rsidRPr="00000000" w14:paraId="000003BB">
      <w:pPr>
        <w:pStyle w:val="Heading3"/>
        <w:ind w:firstLine="360"/>
        <w:rPr/>
      </w:pPr>
      <w:bookmarkStart w:colFirst="0" w:colLast="0" w:name="_heading=h.c4wx797yr24" w:id="19"/>
      <w:bookmarkEnd w:id="19"/>
      <w:r w:rsidDel="00000000" w:rsidR="00000000" w:rsidRPr="00000000">
        <w:rPr>
          <w:rtl w:val="0"/>
        </w:rPr>
        <w:t xml:space="preserve">3.3. Sistema de Diseño</w:t>
      </w:r>
    </w:p>
    <w:p w:rsidR="00000000" w:rsidDel="00000000" w:rsidP="00000000" w:rsidRDefault="00000000" w:rsidRPr="00000000" w14:paraId="000003BC">
      <w:pPr>
        <w:spacing w:after="160" w:before="160" w:lineRule="auto"/>
        <w:ind w:left="720" w:firstLine="0"/>
        <w:rPr/>
      </w:pPr>
      <w:r w:rsidDel="00000000" w:rsidR="00000000" w:rsidRPr="00000000">
        <w:rPr>
          <w:rtl w:val="0"/>
        </w:rPr>
        <w:t xml:space="preserve">Sistema de diseño del archivo de Figma: </w:t>
      </w:r>
      <w:hyperlink r:id="rId55">
        <w:r w:rsidDel="00000000" w:rsidR="00000000" w:rsidRPr="00000000">
          <w:rPr>
            <w:color w:val="1155cc"/>
            <w:u w:val="single"/>
            <w:rtl w:val="0"/>
          </w:rPr>
          <w:t xml:space="preserve">https://www.figma.com/design/o0cmRmo83nRtn3ndKzLguv/?node-id=1-534</w:t>
        </w:r>
      </w:hyperlink>
      <w:r w:rsidDel="00000000" w:rsidR="00000000" w:rsidRPr="00000000">
        <w:rPr>
          <w:rtl w:val="0"/>
        </w:rPr>
      </w:r>
    </w:p>
    <w:p w:rsidR="00000000" w:rsidDel="00000000" w:rsidP="00000000" w:rsidRDefault="00000000" w:rsidRPr="00000000" w14:paraId="000003BD">
      <w:pPr>
        <w:spacing w:after="160" w:before="160" w:lineRule="auto"/>
        <w:ind w:left="720" w:firstLine="0"/>
        <w:jc w:val="both"/>
        <w:rPr/>
      </w:pPr>
      <w:r w:rsidDel="00000000" w:rsidR="00000000" w:rsidRPr="00000000">
        <w:rPr>
          <w:rtl w:val="0"/>
        </w:rPr>
        <w:t xml:space="preserve">Se aplica de la misma forma en el Landing Page y en la Web Application, y sus colores están definidos como variables de Figma (colecciones «RoomFinder · Primitivos» y «RoomFinder · Sistema»), de modo que los mock-ups usan siempre los mismos valores.</w:t>
      </w:r>
    </w:p>
    <w:p w:rsidR="00000000" w:rsidDel="00000000" w:rsidP="00000000" w:rsidRDefault="00000000" w:rsidRPr="00000000" w14:paraId="000003BE">
      <w:pPr>
        <w:spacing w:after="160" w:before="160" w:lineRule="auto"/>
        <w:ind w:left="720" w:firstLine="0"/>
        <w:jc w:val="both"/>
        <w:rPr/>
      </w:pPr>
      <w:r w:rsidDel="00000000" w:rsidR="00000000" w:rsidRPr="00000000">
        <w:rPr/>
        <w:drawing>
          <wp:inline distB="114300" distT="114300" distL="114300" distR="114300">
            <wp:extent cx="5486400" cy="6477000"/>
            <wp:effectExtent b="0" l="0" r="0" t="0"/>
            <wp:docPr id="22"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4864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160" w:before="160" w:lineRule="auto"/>
        <w:ind w:left="720" w:firstLine="0"/>
        <w:jc w:val="both"/>
        <w:rPr/>
      </w:pPr>
      <w:r w:rsidDel="00000000" w:rsidR="00000000" w:rsidRPr="00000000">
        <w:rPr/>
        <w:drawing>
          <wp:inline distB="114300" distT="114300" distL="114300" distR="114300">
            <wp:extent cx="5486400" cy="6604000"/>
            <wp:effectExtent b="0" l="0" r="0" t="0"/>
            <wp:docPr id="4"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4864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pStyle w:val="Heading3"/>
        <w:ind w:left="360" w:firstLine="0"/>
        <w:rPr/>
      </w:pPr>
      <w:bookmarkStart w:colFirst="0" w:colLast="0" w:name="_heading=h.1o3okto1k181" w:id="20"/>
      <w:bookmarkEnd w:id="20"/>
      <w:r w:rsidDel="00000000" w:rsidR="00000000" w:rsidRPr="00000000">
        <w:rPr>
          <w:rtl w:val="0"/>
        </w:rPr>
        <w:t xml:space="preserve">3.4. Mock-ups</w:t>
      </w:r>
    </w:p>
    <w:p w:rsidR="00000000" w:rsidDel="00000000" w:rsidP="00000000" w:rsidRDefault="00000000" w:rsidRPr="00000000" w14:paraId="000003C1">
      <w:pPr>
        <w:spacing w:after="160" w:before="160" w:lineRule="auto"/>
        <w:ind w:left="720" w:firstLine="0"/>
        <w:jc w:val="both"/>
        <w:rPr/>
      </w:pPr>
      <w:r w:rsidDel="00000000" w:rsidR="00000000" w:rsidRPr="00000000">
        <w:rPr>
          <w:rtl w:val="0"/>
        </w:rPr>
        <w:t xml:space="preserve">Los mock-ups de alta fidelidad aplican el sistema de diseño de la sección anterior a las mismas 19 pantallas de los wireframes, en versión web y mobile, para el Landing Page y la Web Application. Mantienen la numeración y el orden de la sección 3.2.</w:t>
      </w:r>
    </w:p>
    <w:p w:rsidR="00000000" w:rsidDel="00000000" w:rsidP="00000000" w:rsidRDefault="00000000" w:rsidRPr="00000000" w14:paraId="000003C2">
      <w:pPr>
        <w:keepNext w:val="1"/>
        <w:spacing w:after="120" w:before="240" w:lineRule="auto"/>
        <w:ind w:left="720" w:firstLine="0"/>
        <w:rPr/>
      </w:pPr>
      <w:r w:rsidDel="00000000" w:rsidR="00000000" w:rsidRPr="00000000">
        <w:rPr>
          <w:b w:val="1"/>
          <w:bCs w:val="1"/>
          <w:rtl w:val="0"/>
        </w:rPr>
        <w:t xml:space="preserve">Landing Page</w:t>
      </w:r>
      <w:r w:rsidDel="00000000" w:rsidR="00000000" w:rsidRPr="00000000">
        <w:rPr>
          <w:rtl w:val="0"/>
        </w:rPr>
      </w:r>
    </w:p>
    <w:tbl>
      <w:tblPr>
        <w:tblStyle w:val="Table5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1"/>
              <w:keepLines w:val="1"/>
              <w:spacing w:after="0" w:line="240" w:lineRule="auto"/>
              <w:rPr/>
            </w:pPr>
            <w:r w:rsidDel="00000000" w:rsidR="00000000" w:rsidRPr="00000000">
              <w:rPr>
                <w:b w:val="1"/>
                <w:bCs w:val="1"/>
                <w:rtl w:val="0"/>
              </w:rPr>
              <w:t xml:space="preserve">01 · Landing Page</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1"/>
              <w:keepLines w:val="1"/>
              <w:spacing w:after="0" w:line="240" w:lineRule="auto"/>
              <w:rPr/>
            </w:pPr>
            <w:r w:rsidDel="00000000" w:rsidR="00000000" w:rsidRPr="00000000">
              <w:rPr>
                <w:rtl w:val="0"/>
              </w:rPr>
              <w:t xml:space="preserve">Presenta la propuesta de valor de RoomFinder, explica cómo funciona en tres pasos, muestra los beneficios para cada segmento y las experiencias de usuarios, y dirige a crear una cuenta o iniciar sesión. Incluye el selector de idioma ES | EN.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rPr/>
            </w:pPr>
            <w:r w:rsidDel="00000000" w:rsidR="00000000" w:rsidRPr="00000000">
              <w:rPr/>
              <w:drawing>
                <wp:inline distB="0" distT="0" distL="0" distR="0">
                  <wp:extent cx="4069080" cy="5620276"/>
                  <wp:effectExtent b="0" l="0" r="0" t="0"/>
                  <wp:docPr id="20"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4069080" cy="56202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9">
      <w:pPr>
        <w:spacing w:after="0" w:lineRule="auto"/>
        <w:rPr/>
      </w:pPr>
      <w:r w:rsidDel="00000000" w:rsidR="00000000" w:rsidRPr="00000000">
        <w:rPr>
          <w:rtl w:val="0"/>
        </w:rPr>
      </w:r>
    </w:p>
    <w:p w:rsidR="00000000" w:rsidDel="00000000" w:rsidP="00000000" w:rsidRDefault="00000000" w:rsidRPr="00000000" w14:paraId="000003CA">
      <w:pPr>
        <w:keepNext w:val="1"/>
        <w:spacing w:after="120" w:before="240" w:lineRule="auto"/>
        <w:ind w:left="720" w:firstLine="0"/>
        <w:rPr/>
      </w:pPr>
      <w:r w:rsidDel="00000000" w:rsidR="00000000" w:rsidRPr="00000000">
        <w:rPr>
          <w:b w:val="1"/>
          <w:bCs w:val="1"/>
          <w:rtl w:val="0"/>
        </w:rPr>
        <w:t xml:space="preserve">Web Application · Acceso</w:t>
      </w:r>
      <w:r w:rsidDel="00000000" w:rsidR="00000000" w:rsidRPr="00000000">
        <w:rPr>
          <w:rtl w:val="0"/>
        </w:rPr>
      </w:r>
    </w:p>
    <w:tbl>
      <w:tblPr>
        <w:tblStyle w:val="Table5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1"/>
              <w:keepLines w:val="1"/>
              <w:spacing w:after="0" w:line="240" w:lineRule="auto"/>
              <w:rPr/>
            </w:pPr>
            <w:r w:rsidDel="00000000" w:rsidR="00000000" w:rsidRPr="00000000">
              <w:rPr>
                <w:b w:val="1"/>
                <w:bCs w:val="1"/>
                <w:rtl w:val="0"/>
              </w:rPr>
              <w:t xml:space="preserve">02 · Iniciar sesión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1"/>
              <w:keepLines w:val="1"/>
              <w:spacing w:after="0" w:line="240" w:lineRule="auto"/>
              <w:rPr/>
            </w:pPr>
            <w:r w:rsidDel="00000000" w:rsidR="00000000" w:rsidRPr="00000000">
              <w:rPr>
                <w:rtl w:val="0"/>
              </w:rPr>
              <w:t xml:space="preserve">Acceso con correo y contraseña, opción «Recordarme» y enlace para recuperar la contraseña (US02).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pPr>
            <w:r w:rsidDel="00000000" w:rsidR="00000000" w:rsidRPr="00000000">
              <w:rPr/>
              <w:drawing>
                <wp:inline distB="0" distT="0" distL="0" distR="0">
                  <wp:extent cx="4069080" cy="2290135"/>
                  <wp:effectExtent b="0" l="0" r="0" t="0"/>
                  <wp:docPr id="45"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D1">
      <w:pPr>
        <w:spacing w:after="0" w:lineRule="auto"/>
        <w:rPr/>
      </w:pPr>
      <w:r w:rsidDel="00000000" w:rsidR="00000000" w:rsidRPr="00000000">
        <w:rPr>
          <w:rtl w:val="0"/>
        </w:rPr>
      </w:r>
    </w:p>
    <w:tbl>
      <w:tblPr>
        <w:tblStyle w:val="Table5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1"/>
              <w:keepLines w:val="1"/>
              <w:spacing w:after="0" w:line="240" w:lineRule="auto"/>
              <w:rPr/>
            </w:pPr>
            <w:r w:rsidDel="00000000" w:rsidR="00000000" w:rsidRPr="00000000">
              <w:rPr>
                <w:b w:val="1"/>
                <w:bCs w:val="1"/>
                <w:rtl w:val="0"/>
              </w:rPr>
              <w:t xml:space="preserve">03 · Recuperar contraseña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1"/>
              <w:keepLines w:val="1"/>
              <w:spacing w:after="0" w:line="240" w:lineRule="auto"/>
              <w:rPr/>
            </w:pPr>
            <w:r w:rsidDel="00000000" w:rsidR="00000000" w:rsidRPr="00000000">
              <w:rPr>
                <w:rtl w:val="0"/>
              </w:rPr>
              <w:t xml:space="preserve">Envía un enlace de restablecimiento al correo registrado e informa cuánto tiempo es válido (flujo alternativo de US02).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rPr/>
            </w:pPr>
            <w:r w:rsidDel="00000000" w:rsidR="00000000" w:rsidRPr="00000000">
              <w:rPr/>
              <w:drawing>
                <wp:inline distB="0" distT="0" distL="0" distR="0">
                  <wp:extent cx="4069080" cy="2290135"/>
                  <wp:effectExtent b="0" l="0" r="0" t="0"/>
                  <wp:docPr id="55"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D8">
      <w:pPr>
        <w:spacing w:after="0" w:lineRule="auto"/>
        <w:rPr/>
      </w:pPr>
      <w:r w:rsidDel="00000000" w:rsidR="00000000" w:rsidRPr="00000000">
        <w:rPr>
          <w:rtl w:val="0"/>
        </w:rPr>
      </w:r>
    </w:p>
    <w:tbl>
      <w:tblPr>
        <w:tblStyle w:val="Table56"/>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1"/>
              <w:keepLines w:val="1"/>
              <w:spacing w:after="0" w:line="240" w:lineRule="auto"/>
              <w:rPr/>
            </w:pPr>
            <w:r w:rsidDel="00000000" w:rsidR="00000000" w:rsidRPr="00000000">
              <w:rPr>
                <w:b w:val="1"/>
                <w:bCs w:val="1"/>
                <w:rtl w:val="0"/>
              </w:rPr>
              <w:t xml:space="preserve">04 · Crear cuenta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1"/>
              <w:keepLines w:val="1"/>
              <w:spacing w:after="0" w:line="240" w:lineRule="auto"/>
              <w:rPr/>
            </w:pPr>
            <w:r w:rsidDel="00000000" w:rsidR="00000000" w:rsidRPr="00000000">
              <w:rPr>
                <w:rtl w:val="0"/>
              </w:rPr>
              <w:t xml:space="preserve">Registro con nombres, correo y contraseña, con los requisitos de la contraseña visibles y la aceptación de términos (US01).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rPr/>
            </w:pPr>
            <w:r w:rsidDel="00000000" w:rsidR="00000000" w:rsidRPr="00000000">
              <w:rPr/>
              <w:drawing>
                <wp:inline distB="0" distT="0" distL="0" distR="0">
                  <wp:extent cx="4069080" cy="2290135"/>
                  <wp:effectExtent b="0" l="0" r="0" t="0"/>
                  <wp:docPr id="25"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DF">
      <w:pPr>
        <w:spacing w:after="0" w:lineRule="auto"/>
        <w:rPr/>
      </w:pPr>
      <w:r w:rsidDel="00000000" w:rsidR="00000000" w:rsidRPr="00000000">
        <w:rPr>
          <w:rtl w:val="0"/>
        </w:rPr>
      </w:r>
    </w:p>
    <w:tbl>
      <w:tblPr>
        <w:tblStyle w:val="Table57"/>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1"/>
              <w:keepLines w:val="1"/>
              <w:spacing w:after="0" w:line="240" w:lineRule="auto"/>
              <w:rPr/>
            </w:pPr>
            <w:r w:rsidDel="00000000" w:rsidR="00000000" w:rsidRPr="00000000">
              <w:rPr>
                <w:b w:val="1"/>
                <w:bCs w:val="1"/>
                <w:rtl w:val="0"/>
              </w:rPr>
              <w:t xml:space="preserve">05 · Selección de rol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1"/>
              <w:keepLines w:val="1"/>
              <w:spacing w:after="0" w:line="240" w:lineRule="auto"/>
              <w:rPr/>
            </w:pPr>
            <w:r w:rsidDel="00000000" w:rsidR="00000000" w:rsidRPr="00000000">
              <w:rPr>
                <w:rtl w:val="0"/>
              </w:rPr>
              <w:t xml:space="preserve">Después del registro, el usuario indica una sola vez si busca alojamiento u ofrece una habitación. El rol define la navegación que verá (US01).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40" w:lineRule="auto"/>
              <w:rPr/>
            </w:pPr>
            <w:r w:rsidDel="00000000" w:rsidR="00000000" w:rsidRPr="00000000">
              <w:rPr/>
              <w:drawing>
                <wp:inline distB="0" distT="0" distL="0" distR="0">
                  <wp:extent cx="4069080" cy="2290135"/>
                  <wp:effectExtent b="0" l="0" r="0" t="0"/>
                  <wp:docPr id="46"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E6">
      <w:pPr>
        <w:spacing w:after="0" w:lineRule="auto"/>
        <w:rPr/>
      </w:pPr>
      <w:r w:rsidDel="00000000" w:rsidR="00000000" w:rsidRPr="00000000">
        <w:rPr>
          <w:rtl w:val="0"/>
        </w:rPr>
      </w:r>
    </w:p>
    <w:tbl>
      <w:tblPr>
        <w:tblStyle w:val="Table58"/>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1"/>
              <w:keepLines w:val="1"/>
              <w:spacing w:after="0" w:line="240" w:lineRule="auto"/>
              <w:rPr/>
            </w:pPr>
            <w:r w:rsidDel="00000000" w:rsidR="00000000" w:rsidRPr="00000000">
              <w:rPr>
                <w:b w:val="1"/>
                <w:bCs w:val="1"/>
                <w:rtl w:val="0"/>
              </w:rPr>
              <w:t xml:space="preserve">06 · Verificar correo universitario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1"/>
              <w:keepLines w:val="1"/>
              <w:spacing w:after="0" w:line="240" w:lineRule="auto"/>
              <w:rPr/>
            </w:pPr>
            <w:r w:rsidDel="00000000" w:rsidR="00000000" w:rsidRPr="00000000">
              <w:rPr>
                <w:rtl w:val="0"/>
              </w:rPr>
              <w:t xml:space="preserve">Solo para estudiantes. Valida la condición de estudiante con un código de 6 dígitos enviado al correo institucional, con opción de reenvío (US04).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rPr/>
            </w:pPr>
            <w:r w:rsidDel="00000000" w:rsidR="00000000" w:rsidRPr="00000000">
              <w:rPr/>
              <w:drawing>
                <wp:inline distB="0" distT="0" distL="0" distR="0">
                  <wp:extent cx="4069080" cy="2290135"/>
                  <wp:effectExtent b="0" l="0" r="0" t="0"/>
                  <wp:docPr id="17"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ED">
      <w:pPr>
        <w:spacing w:after="0" w:lineRule="auto"/>
        <w:rPr/>
      </w:pPr>
      <w:r w:rsidDel="00000000" w:rsidR="00000000" w:rsidRPr="00000000">
        <w:rPr>
          <w:rtl w:val="0"/>
        </w:rPr>
      </w:r>
    </w:p>
    <w:p w:rsidR="00000000" w:rsidDel="00000000" w:rsidP="00000000" w:rsidRDefault="00000000" w:rsidRPr="00000000" w14:paraId="000003EE">
      <w:pPr>
        <w:keepNext w:val="1"/>
        <w:spacing w:after="120" w:before="240" w:lineRule="auto"/>
        <w:ind w:left="720" w:firstLine="0"/>
        <w:rPr/>
      </w:pPr>
      <w:r w:rsidDel="00000000" w:rsidR="00000000" w:rsidRPr="00000000">
        <w:rPr>
          <w:b w:val="1"/>
          <w:bCs w:val="1"/>
          <w:rtl w:val="0"/>
        </w:rPr>
        <w:t xml:space="preserve">Web Application · Estudiante</w:t>
      </w:r>
      <w:r w:rsidDel="00000000" w:rsidR="00000000" w:rsidRPr="00000000">
        <w:rPr>
          <w:rtl w:val="0"/>
        </w:rPr>
      </w:r>
    </w:p>
    <w:tbl>
      <w:tblPr>
        <w:tblStyle w:val="Table59"/>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1"/>
              <w:keepLines w:val="1"/>
              <w:spacing w:after="0" w:line="240" w:lineRule="auto"/>
              <w:rPr/>
            </w:pPr>
            <w:r w:rsidDel="00000000" w:rsidR="00000000" w:rsidRPr="00000000">
              <w:rPr>
                <w:b w:val="1"/>
                <w:bCs w:val="1"/>
                <w:rtl w:val="0"/>
              </w:rPr>
              <w:t xml:space="preserve">07 · Explorar habitaciones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1"/>
              <w:keepLines w:val="1"/>
              <w:spacing w:after="0" w:line="240" w:lineRule="auto"/>
              <w:rPr/>
            </w:pPr>
            <w:r w:rsidDel="00000000" w:rsidR="00000000" w:rsidRPr="00000000">
              <w:rPr>
                <w:rtl w:val="0"/>
              </w:rPr>
              <w:t xml:space="preserve">Búsqueda por distrito o referencia con filtros rápidos de distrito, precio, tiempo al campus y disponibilidad. Cada tarjeta permite guardar la habitación en favoritos (US06, US07, US09).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rPr/>
            </w:pPr>
            <w:r w:rsidDel="00000000" w:rsidR="00000000" w:rsidRPr="00000000">
              <w:rPr/>
              <w:drawing>
                <wp:inline distB="0" distT="0" distL="0" distR="0">
                  <wp:extent cx="4069080" cy="2290135"/>
                  <wp:effectExtent b="0" l="0" r="0" t="0"/>
                  <wp:docPr id="30" name="image35.png"/>
                  <a:graphic>
                    <a:graphicData uri="http://schemas.openxmlformats.org/drawingml/2006/picture">
                      <pic:pic>
                        <pic:nvPicPr>
                          <pic:cNvPr id="0" name="image35.png"/>
                          <pic:cNvPicPr preferRelativeResize="0"/>
                        </pic:nvPicPr>
                        <pic:blipFill>
                          <a:blip r:embed="rId64"/>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5">
      <w:pPr>
        <w:spacing w:after="0" w:lineRule="auto"/>
        <w:rPr/>
      </w:pPr>
      <w:r w:rsidDel="00000000" w:rsidR="00000000" w:rsidRPr="00000000">
        <w:rPr>
          <w:rtl w:val="0"/>
        </w:rPr>
      </w:r>
    </w:p>
    <w:tbl>
      <w:tblPr>
        <w:tblStyle w:val="Table60"/>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1"/>
              <w:keepLines w:val="1"/>
              <w:spacing w:after="0" w:line="240" w:lineRule="auto"/>
              <w:rPr/>
            </w:pPr>
            <w:r w:rsidDel="00000000" w:rsidR="00000000" w:rsidRPr="00000000">
              <w:rPr>
                <w:b w:val="1"/>
                <w:bCs w:val="1"/>
                <w:rtl w:val="0"/>
              </w:rPr>
              <w:t xml:space="preserve">08 · Detalle de habitación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1"/>
              <w:keepLines w:val="1"/>
              <w:spacing w:after="0" w:line="240" w:lineRule="auto"/>
              <w:rPr/>
            </w:pPr>
            <w:r w:rsidDel="00000000" w:rsidR="00000000" w:rsidRPr="00000000">
              <w:rPr>
                <w:rtl w:val="0"/>
              </w:rPr>
              <w:t xml:space="preserve">Fotos, precio, servicios, reglas de convivencia, anfitrión verificado, tiempo al campus y compatibilidad, con el botón para solicitar una visita (US08, US11).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after="0" w:line="240" w:lineRule="auto"/>
              <w:rPr/>
            </w:pPr>
            <w:r w:rsidDel="00000000" w:rsidR="00000000" w:rsidRPr="00000000">
              <w:rPr/>
              <w:drawing>
                <wp:inline distB="0" distT="0" distL="0" distR="0">
                  <wp:extent cx="4069080" cy="2290135"/>
                  <wp:effectExtent b="0" l="0" r="0" t="0"/>
                  <wp:docPr id="11"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C">
      <w:pPr>
        <w:spacing w:after="0" w:lineRule="auto"/>
        <w:rPr/>
      </w:pPr>
      <w:r w:rsidDel="00000000" w:rsidR="00000000" w:rsidRPr="00000000">
        <w:rPr>
          <w:rtl w:val="0"/>
        </w:rPr>
      </w:r>
    </w:p>
    <w:tbl>
      <w:tblPr>
        <w:tblStyle w:val="Table6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1"/>
              <w:keepLines w:val="1"/>
              <w:spacing w:after="0" w:line="240" w:lineRule="auto"/>
              <w:rPr/>
            </w:pPr>
            <w:r w:rsidDel="00000000" w:rsidR="00000000" w:rsidRPr="00000000">
              <w:rPr>
                <w:b w:val="1"/>
                <w:bCs w:val="1"/>
                <w:rtl w:val="0"/>
              </w:rPr>
              <w:t xml:space="preserve">09 · Favoritos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1"/>
              <w:keepLines w:val="1"/>
              <w:spacing w:after="0" w:line="240" w:lineRule="auto"/>
              <w:rPr/>
            </w:pPr>
            <w:r w:rsidDel="00000000" w:rsidR="00000000" w:rsidRPr="00000000">
              <w:rPr>
                <w:rtl w:val="0"/>
              </w:rPr>
              <w:t xml:space="preserve">Habitaciones guardadas, con la opción de marcar hasta tres para compararlas o quitarlas de la lista (US09).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after="0" w:line="240" w:lineRule="auto"/>
              <w:rPr/>
            </w:pPr>
            <w:r w:rsidDel="00000000" w:rsidR="00000000" w:rsidRPr="00000000">
              <w:rPr/>
              <w:drawing>
                <wp:inline distB="0" distT="0" distL="0" distR="0">
                  <wp:extent cx="4069080" cy="2846311"/>
                  <wp:effectExtent b="0" l="0" r="0" t="0"/>
                  <wp:docPr id="28"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4069080" cy="28463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3">
      <w:pPr>
        <w:spacing w:after="0" w:lineRule="auto"/>
        <w:rPr/>
      </w:pPr>
      <w:r w:rsidDel="00000000" w:rsidR="00000000" w:rsidRPr="00000000">
        <w:rPr>
          <w:rtl w:val="0"/>
        </w:rPr>
      </w:r>
    </w:p>
    <w:tbl>
      <w:tblPr>
        <w:tblStyle w:val="Table6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1"/>
              <w:keepLines w:val="1"/>
              <w:spacing w:after="0" w:line="240" w:lineRule="auto"/>
              <w:rPr/>
            </w:pPr>
            <w:r w:rsidDel="00000000" w:rsidR="00000000" w:rsidRPr="00000000">
              <w:rPr>
                <w:b w:val="1"/>
                <w:bCs w:val="1"/>
                <w:rtl w:val="0"/>
              </w:rPr>
              <w:t xml:space="preserve">10 · Comparar habitaciones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1"/>
              <w:keepLines w:val="1"/>
              <w:spacing w:after="0" w:line="240" w:lineRule="auto"/>
              <w:rPr/>
            </w:pPr>
            <w:r w:rsidDel="00000000" w:rsidR="00000000" w:rsidRPr="00000000">
              <w:rPr>
                <w:rtl w:val="0"/>
              </w:rPr>
              <w:t xml:space="preserve">Tabla lado a lado con precio, tiempo al campus, distrito, servicios, reglas y compatibilidad, con acceso directo a solicitar visita (US10, US11).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after="0" w:line="240" w:lineRule="auto"/>
              <w:rPr/>
            </w:pPr>
            <w:r w:rsidDel="00000000" w:rsidR="00000000" w:rsidRPr="00000000">
              <w:rPr/>
              <w:drawing>
                <wp:inline distB="0" distT="0" distL="0" distR="0">
                  <wp:extent cx="4069080" cy="2290135"/>
                  <wp:effectExtent b="0" l="0" r="0" t="0"/>
                  <wp:docPr id="3"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A">
      <w:pPr>
        <w:spacing w:after="0" w:lineRule="auto"/>
        <w:rPr/>
      </w:pPr>
      <w:r w:rsidDel="00000000" w:rsidR="00000000" w:rsidRPr="00000000">
        <w:rPr>
          <w:rtl w:val="0"/>
        </w:rPr>
      </w:r>
    </w:p>
    <w:tbl>
      <w:tblPr>
        <w:tblStyle w:val="Table6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1"/>
              <w:keepLines w:val="1"/>
              <w:spacing w:after="0" w:line="240" w:lineRule="auto"/>
              <w:rPr/>
            </w:pPr>
            <w:r w:rsidDel="00000000" w:rsidR="00000000" w:rsidRPr="00000000">
              <w:rPr>
                <w:b w:val="1"/>
                <w:bCs w:val="1"/>
                <w:rtl w:val="0"/>
              </w:rPr>
              <w:t xml:space="preserve">11 · Solicitar visita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1"/>
              <w:keepLines w:val="1"/>
              <w:spacing w:after="0" w:line="240" w:lineRule="auto"/>
              <w:rPr/>
            </w:pPr>
            <w:r w:rsidDel="00000000" w:rsidR="00000000" w:rsidRPr="00000000">
              <w:rPr>
                <w:rtl w:val="0"/>
              </w:rPr>
              <w:t xml:space="preserve">Selección de fecha y horario disponible, mensaje para el anfitrión y resumen de la habitación antes de confirmar (US12).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after="0" w:line="240" w:lineRule="auto"/>
              <w:rPr/>
            </w:pPr>
            <w:r w:rsidDel="00000000" w:rsidR="00000000" w:rsidRPr="00000000">
              <w:rPr/>
              <w:drawing>
                <wp:inline distB="0" distT="0" distL="0" distR="0">
                  <wp:extent cx="4069080" cy="2290135"/>
                  <wp:effectExtent b="0" l="0" r="0" t="0"/>
                  <wp:docPr id="56"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1">
      <w:pPr>
        <w:spacing w:after="0" w:lineRule="auto"/>
        <w:rPr/>
      </w:pPr>
      <w:r w:rsidDel="00000000" w:rsidR="00000000" w:rsidRPr="00000000">
        <w:rPr>
          <w:rtl w:val="0"/>
        </w:rPr>
      </w:r>
    </w:p>
    <w:tbl>
      <w:tblPr>
        <w:tblStyle w:val="Table6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1"/>
              <w:keepLines w:val="1"/>
              <w:spacing w:after="0" w:line="240" w:lineRule="auto"/>
              <w:rPr/>
            </w:pPr>
            <w:r w:rsidDel="00000000" w:rsidR="00000000" w:rsidRPr="00000000">
              <w:rPr>
                <w:b w:val="1"/>
                <w:bCs w:val="1"/>
                <w:rtl w:val="0"/>
              </w:rPr>
              <w:t xml:space="preserve">12 · Confirmación de solicitud</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1"/>
              <w:keepLines w:val="1"/>
              <w:spacing w:after="0" w:line="240" w:lineRule="auto"/>
              <w:rPr/>
            </w:pPr>
            <w:r w:rsidDel="00000000" w:rsidR="00000000" w:rsidRPr="00000000">
              <w:rPr>
                <w:rtl w:val="0"/>
              </w:rPr>
              <w:t xml:space="preserve">Confirma el envío de la solicitud, muestra su estado y el siguiente paso (US12).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after="0" w:line="240" w:lineRule="auto"/>
              <w:rPr/>
            </w:pPr>
            <w:r w:rsidDel="00000000" w:rsidR="00000000" w:rsidRPr="00000000">
              <w:rPr/>
              <w:drawing>
                <wp:inline distB="0" distT="0" distL="0" distR="0">
                  <wp:extent cx="4069080" cy="2290135"/>
                  <wp:effectExtent b="0" l="0" r="0" t="0"/>
                  <wp:docPr id="33"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8">
      <w:pPr>
        <w:spacing w:after="0" w:lineRule="auto"/>
        <w:rPr/>
      </w:pPr>
      <w:r w:rsidDel="00000000" w:rsidR="00000000" w:rsidRPr="00000000">
        <w:rPr>
          <w:rtl w:val="0"/>
        </w:rPr>
      </w:r>
    </w:p>
    <w:tbl>
      <w:tblPr>
        <w:tblStyle w:val="Table6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1"/>
              <w:keepLines w:val="1"/>
              <w:spacing w:after="0" w:line="240" w:lineRule="auto"/>
              <w:rPr/>
            </w:pPr>
            <w:r w:rsidDel="00000000" w:rsidR="00000000" w:rsidRPr="00000000">
              <w:rPr>
                <w:b w:val="1"/>
                <w:bCs w:val="1"/>
                <w:rtl w:val="0"/>
              </w:rPr>
              <w:t xml:space="preserve">13 · Mis solicitudes de visita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1"/>
              <w:keepLines w:val="1"/>
              <w:spacing w:after="0" w:line="240" w:lineRule="auto"/>
              <w:rPr/>
            </w:pPr>
            <w:r w:rsidDel="00000000" w:rsidR="00000000" w:rsidRPr="00000000">
              <w:rPr>
                <w:rtl w:val="0"/>
              </w:rPr>
              <w:t xml:space="preserve">Visitas próximas, pendientes e historial. Permite reprogramar una visita o cancelarla con confirmación (US13).</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after="0" w:line="240" w:lineRule="auto"/>
              <w:rPr/>
            </w:pPr>
            <w:r w:rsidDel="00000000" w:rsidR="00000000" w:rsidRPr="00000000">
              <w:rPr/>
              <w:drawing>
                <wp:inline distB="0" distT="0" distL="0" distR="0">
                  <wp:extent cx="4069080" cy="2592760"/>
                  <wp:effectExtent b="0" l="0" r="0" t="0"/>
                  <wp:docPr id="12"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4069080" cy="25927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F">
      <w:pPr>
        <w:spacing w:after="0" w:lineRule="auto"/>
        <w:rPr/>
      </w:pPr>
      <w:r w:rsidDel="00000000" w:rsidR="00000000" w:rsidRPr="00000000">
        <w:rPr>
          <w:rtl w:val="0"/>
        </w:rPr>
      </w:r>
    </w:p>
    <w:tbl>
      <w:tblPr>
        <w:tblStyle w:val="Table66"/>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1"/>
              <w:keepLines w:val="1"/>
              <w:spacing w:after="0" w:line="240" w:lineRule="auto"/>
              <w:rPr/>
            </w:pPr>
            <w:r w:rsidDel="00000000" w:rsidR="00000000" w:rsidRPr="00000000">
              <w:rPr>
                <w:b w:val="1"/>
                <w:bCs w:val="1"/>
                <w:rtl w:val="0"/>
              </w:rPr>
              <w:t xml:space="preserve">14 · Perfil y preferencias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1"/>
              <w:keepLines w:val="1"/>
              <w:spacing w:after="0" w:line="240" w:lineRule="auto"/>
              <w:rPr/>
            </w:pPr>
            <w:r w:rsidDel="00000000" w:rsidR="00000000" w:rsidRPr="00000000">
              <w:rPr>
                <w:rtl w:val="0"/>
              </w:rPr>
              <w:t xml:space="preserve">Datos personales, correo universitario verificado y preferencias de convivencia que alimentan el cálculo de compatibilidad (US03, US05).</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after="0" w:line="240" w:lineRule="auto"/>
              <w:rPr/>
            </w:pPr>
            <w:r w:rsidDel="00000000" w:rsidR="00000000" w:rsidRPr="00000000">
              <w:rPr/>
              <w:drawing>
                <wp:inline distB="0" distT="0" distL="0" distR="0">
                  <wp:extent cx="4069080" cy="3138712"/>
                  <wp:effectExtent b="0" l="0" r="0" t="0"/>
                  <wp:docPr id="15"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4069080" cy="31387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6">
      <w:pPr>
        <w:spacing w:after="0" w:lineRule="auto"/>
        <w:rPr/>
      </w:pPr>
      <w:r w:rsidDel="00000000" w:rsidR="00000000" w:rsidRPr="00000000">
        <w:rPr>
          <w:rtl w:val="0"/>
        </w:rPr>
      </w:r>
    </w:p>
    <w:p w:rsidR="00000000" w:rsidDel="00000000" w:rsidP="00000000" w:rsidRDefault="00000000" w:rsidRPr="00000000" w14:paraId="00000427">
      <w:pPr>
        <w:keepNext w:val="1"/>
        <w:spacing w:after="120" w:before="240" w:lineRule="auto"/>
        <w:ind w:left="720" w:firstLine="0"/>
        <w:rPr/>
      </w:pPr>
      <w:r w:rsidDel="00000000" w:rsidR="00000000" w:rsidRPr="00000000">
        <w:rPr>
          <w:b w:val="1"/>
          <w:bCs w:val="1"/>
          <w:rtl w:val="0"/>
        </w:rPr>
        <w:t xml:space="preserve">Web Application · Anfitrión</w:t>
      </w:r>
      <w:r w:rsidDel="00000000" w:rsidR="00000000" w:rsidRPr="00000000">
        <w:rPr>
          <w:rtl w:val="0"/>
        </w:rPr>
      </w:r>
    </w:p>
    <w:tbl>
      <w:tblPr>
        <w:tblStyle w:val="Table67"/>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1"/>
              <w:keepLines w:val="1"/>
              <w:spacing w:after="0" w:line="240" w:lineRule="auto"/>
              <w:rPr/>
            </w:pPr>
            <w:r w:rsidDel="00000000" w:rsidR="00000000" w:rsidRPr="00000000">
              <w:rPr>
                <w:b w:val="1"/>
                <w:bCs w:val="1"/>
                <w:rtl w:val="0"/>
              </w:rPr>
              <w:t xml:space="preserve">15 · Panel del anfitrión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1"/>
              <w:keepLines w:val="1"/>
              <w:spacing w:after="0" w:line="240" w:lineRule="auto"/>
              <w:rPr/>
            </w:pPr>
            <w:r w:rsidDel="00000000" w:rsidR="00000000" w:rsidRPr="00000000">
              <w:rPr>
                <w:rtl w:val="0"/>
              </w:rPr>
              <w:t xml:space="preserve">Resumen de publicaciones activas, solicitudes nuevas, visitas y demanda, con accesos para editar la publicación o marcarla como ocupada (US20).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after="0" w:line="240" w:lineRule="auto"/>
              <w:rPr/>
            </w:pPr>
            <w:r w:rsidDel="00000000" w:rsidR="00000000" w:rsidRPr="00000000">
              <w:rPr/>
              <w:drawing>
                <wp:inline distB="0" distT="0" distL="0" distR="0">
                  <wp:extent cx="4069080" cy="2290135"/>
                  <wp:effectExtent b="0" l="0" r="0" t="0"/>
                  <wp:docPr id="7" name="image1.png"/>
                  <a:graphic>
                    <a:graphicData uri="http://schemas.openxmlformats.org/drawingml/2006/picture">
                      <pic:pic>
                        <pic:nvPicPr>
                          <pic:cNvPr id="0" name="image1.png"/>
                          <pic:cNvPicPr preferRelativeResize="0"/>
                        </pic:nvPicPr>
                        <pic:blipFill>
                          <a:blip r:embed="rId72"/>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E">
      <w:pPr>
        <w:spacing w:after="0" w:lineRule="auto"/>
        <w:rPr/>
      </w:pPr>
      <w:r w:rsidDel="00000000" w:rsidR="00000000" w:rsidRPr="00000000">
        <w:rPr>
          <w:rtl w:val="0"/>
        </w:rPr>
      </w:r>
    </w:p>
    <w:tbl>
      <w:tblPr>
        <w:tblStyle w:val="Table68"/>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1"/>
              <w:keepLines w:val="1"/>
              <w:spacing w:after="0" w:line="240" w:lineRule="auto"/>
              <w:rPr/>
            </w:pPr>
            <w:r w:rsidDel="00000000" w:rsidR="00000000" w:rsidRPr="00000000">
              <w:rPr>
                <w:b w:val="1"/>
                <w:bCs w:val="1"/>
                <w:rtl w:val="0"/>
              </w:rPr>
              <w:t xml:space="preserve">16 · Crear o editar publicación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1"/>
              <w:keepLines w:val="1"/>
              <w:spacing w:after="0" w:line="240" w:lineRule="auto"/>
              <w:rPr/>
            </w:pPr>
            <w:r w:rsidDel="00000000" w:rsidR="00000000" w:rsidRPr="00000000">
              <w:rPr>
                <w:rtl w:val="0"/>
              </w:rPr>
              <w:t xml:space="preserve">Formulario por pasos con datos de la vivienda, servicios y reglas, validación del precio y descripción generada con IA (US14, US15, US16).</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after="0" w:line="240" w:lineRule="auto"/>
              <w:rPr/>
            </w:pPr>
            <w:r w:rsidDel="00000000" w:rsidR="00000000" w:rsidRPr="00000000">
              <w:rPr/>
              <w:drawing>
                <wp:inline distB="0" distT="0" distL="0" distR="0">
                  <wp:extent cx="4069080" cy="2290135"/>
                  <wp:effectExtent b="0" l="0" r="0" t="0"/>
                  <wp:docPr id="2"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5">
      <w:pPr>
        <w:spacing w:after="0" w:lineRule="auto"/>
        <w:rPr/>
      </w:pPr>
      <w:r w:rsidDel="00000000" w:rsidR="00000000" w:rsidRPr="00000000">
        <w:rPr>
          <w:rtl w:val="0"/>
        </w:rPr>
      </w:r>
    </w:p>
    <w:tbl>
      <w:tblPr>
        <w:tblStyle w:val="Table69"/>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1"/>
              <w:keepLines w:val="1"/>
              <w:spacing w:after="0" w:line="240" w:lineRule="auto"/>
              <w:rPr/>
            </w:pPr>
            <w:r w:rsidDel="00000000" w:rsidR="00000000" w:rsidRPr="00000000">
              <w:rPr>
                <w:b w:val="1"/>
                <w:bCs w:val="1"/>
                <w:rtl w:val="0"/>
              </w:rPr>
              <w:t xml:space="preserve">17 · Interesados y comparación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1"/>
              <w:keepLines w:val="1"/>
              <w:spacing w:after="0" w:line="240" w:lineRule="auto"/>
              <w:rPr/>
            </w:pPr>
            <w:r w:rsidDel="00000000" w:rsidR="00000000" w:rsidRPr="00000000">
              <w:rPr>
                <w:rtl w:val="0"/>
              </w:rPr>
              <w:t xml:space="preserve">Lista de interesados con verificación, horarios y visita solicitada, y comparación de perfiles para elegir candidato (US17, US18).</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after="0" w:line="240" w:lineRule="auto"/>
              <w:rPr/>
            </w:pPr>
            <w:r w:rsidDel="00000000" w:rsidR="00000000" w:rsidRPr="00000000">
              <w:rPr/>
              <w:drawing>
                <wp:inline distB="0" distT="0" distL="0" distR="0">
                  <wp:extent cx="4069080" cy="2290135"/>
                  <wp:effectExtent b="0" l="0" r="0" t="0"/>
                  <wp:docPr id="35"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4069080" cy="22901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C">
      <w:pPr>
        <w:spacing w:after="0" w:lineRule="auto"/>
        <w:rPr/>
      </w:pPr>
      <w:r w:rsidDel="00000000" w:rsidR="00000000" w:rsidRPr="00000000">
        <w:rPr>
          <w:rtl w:val="0"/>
        </w:rPr>
      </w:r>
    </w:p>
    <w:tbl>
      <w:tblPr>
        <w:tblStyle w:val="Table70"/>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1"/>
              <w:keepLines w:val="1"/>
              <w:spacing w:after="0" w:line="240" w:lineRule="auto"/>
              <w:rPr/>
            </w:pPr>
            <w:r w:rsidDel="00000000" w:rsidR="00000000" w:rsidRPr="00000000">
              <w:rPr>
                <w:b w:val="1"/>
                <w:bCs w:val="1"/>
                <w:rtl w:val="0"/>
              </w:rPr>
              <w:t xml:space="preserve">18 · Solicitudes de visita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1"/>
              <w:keepLines w:val="1"/>
              <w:spacing w:after="0" w:line="240" w:lineRule="auto"/>
              <w:rPr/>
            </w:pPr>
            <w:r w:rsidDel="00000000" w:rsidR="00000000" w:rsidRPr="00000000">
              <w:rPr>
                <w:rtl w:val="0"/>
              </w:rPr>
              <w:t xml:space="preserve">Solicitudes pendientes con compatibilidad y mensaje del estudiante, para aceptar, proponer otro horario o rechazar (US19).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after="0" w:line="240" w:lineRule="auto"/>
              <w:rPr/>
            </w:pPr>
            <w:r w:rsidDel="00000000" w:rsidR="00000000" w:rsidRPr="00000000">
              <w:rPr/>
              <w:drawing>
                <wp:inline distB="0" distT="0" distL="0" distR="0">
                  <wp:extent cx="4069080" cy="2451671"/>
                  <wp:effectExtent b="0" l="0" r="0" t="0"/>
                  <wp:docPr id="9"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4069080" cy="24516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3">
      <w:pPr>
        <w:spacing w:after="0" w:lineRule="auto"/>
        <w:rPr/>
      </w:pPr>
      <w:r w:rsidDel="00000000" w:rsidR="00000000" w:rsidRPr="00000000">
        <w:rPr>
          <w:rtl w:val="0"/>
        </w:rPr>
      </w:r>
    </w:p>
    <w:tbl>
      <w:tblPr>
        <w:tblStyle w:val="Table7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675"/>
        <w:tblGridChange w:id="0">
          <w:tblGrid>
            <w:gridCol w:w="1965"/>
            <w:gridCol w:w="667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1"/>
              <w:keepLines w:val="1"/>
              <w:spacing w:after="0" w:line="240" w:lineRule="auto"/>
              <w:rPr/>
            </w:pPr>
            <w:r w:rsidDel="00000000" w:rsidR="00000000" w:rsidRPr="00000000">
              <w:rPr>
                <w:b w:val="1"/>
                <w:bCs w:val="1"/>
                <w:sz w:val="18"/>
                <w:szCs w:val="18"/>
                <w:rtl w:val="0"/>
              </w:rPr>
              <w:t xml:space="preserve">Nombre de la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1"/>
              <w:keepLines w:val="1"/>
              <w:spacing w:after="0" w:line="240" w:lineRule="auto"/>
              <w:rPr/>
            </w:pPr>
            <w:r w:rsidDel="00000000" w:rsidR="00000000" w:rsidRPr="00000000">
              <w:rPr>
                <w:b w:val="1"/>
                <w:bCs w:val="1"/>
                <w:rtl w:val="0"/>
              </w:rPr>
              <w:t xml:space="preserve">19 · Reportes de demanda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1"/>
              <w:keepLines w:val="1"/>
              <w:spacing w:after="0" w:line="240" w:lineRule="auto"/>
              <w:rPr/>
            </w:pPr>
            <w:r w:rsidDel="00000000" w:rsidR="00000000" w:rsidRPr="00000000">
              <w:rPr>
                <w:b w:val="1"/>
                <w:bCs w:val="1"/>
                <w:sz w:val="18"/>
                <w:szCs w:val="18"/>
                <w:rtl w:val="0"/>
              </w:rPr>
              <w:t xml:space="preserve">Breve 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1"/>
              <w:keepLines w:val="1"/>
              <w:spacing w:after="0" w:line="240" w:lineRule="auto"/>
              <w:rPr/>
            </w:pPr>
            <w:r w:rsidDel="00000000" w:rsidR="00000000" w:rsidRPr="00000000">
              <w:rPr>
                <w:rtl w:val="0"/>
              </w:rPr>
              <w:t xml:space="preserve">Indicadores de vistas, favoritos y solicitudes, búsquedas por semana en la zona y precio buscado por distrito (US20).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after="0" w:line="240" w:lineRule="auto"/>
              <w:rPr/>
            </w:pPr>
            <w:r w:rsidDel="00000000" w:rsidR="00000000" w:rsidRPr="00000000">
              <w:rPr>
                <w:b w:val="1"/>
                <w:bCs w:val="1"/>
                <w:sz w:val="18"/>
                <w:szCs w:val="18"/>
                <w:rtl w:val="0"/>
              </w:rPr>
              <w:t xml:space="preserve">Captura de la UI (Desktop y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after="0" w:line="240" w:lineRule="auto"/>
              <w:rPr/>
            </w:pPr>
            <w:r w:rsidDel="00000000" w:rsidR="00000000" w:rsidRPr="00000000">
              <w:rPr/>
              <w:drawing>
                <wp:inline distB="0" distT="0" distL="0" distR="0">
                  <wp:extent cx="4069080" cy="2421000"/>
                  <wp:effectExtent b="0" l="0" r="0" t="0"/>
                  <wp:docPr id="34"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4069080" cy="24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A">
      <w:pPr>
        <w:spacing w:after="0" w:lineRule="auto"/>
        <w:rPr/>
      </w:pPr>
      <w:r w:rsidDel="00000000" w:rsidR="00000000" w:rsidRPr="00000000">
        <w:rPr>
          <w:rtl w:val="0"/>
        </w:rPr>
      </w:r>
    </w:p>
    <w:p w:rsidR="00000000" w:rsidDel="00000000" w:rsidP="00000000" w:rsidRDefault="00000000" w:rsidRPr="00000000" w14:paraId="0000044B">
      <w:pPr>
        <w:pStyle w:val="Heading3"/>
        <w:ind w:left="360" w:firstLine="0"/>
        <w:rPr/>
      </w:pPr>
      <w:bookmarkStart w:colFirst="0" w:colLast="0" w:name="_heading=h.7fb3vagbw4w1" w:id="21"/>
      <w:bookmarkEnd w:id="21"/>
      <w:r w:rsidDel="00000000" w:rsidR="00000000" w:rsidRPr="00000000">
        <w:rPr>
          <w:rtl w:val="0"/>
        </w:rPr>
        <w:t xml:space="preserve">3.5. Prototipo Interactivo</w:t>
      </w:r>
    </w:p>
    <w:p w:rsidR="00000000" w:rsidDel="00000000" w:rsidP="00000000" w:rsidRDefault="00000000" w:rsidRPr="00000000" w14:paraId="0000044C">
      <w:pPr>
        <w:spacing w:after="160" w:before="160" w:lineRule="auto"/>
        <w:ind w:left="720" w:firstLine="0"/>
        <w:rPr/>
      </w:pPr>
      <w:r w:rsidDel="00000000" w:rsidR="00000000" w:rsidRPr="00000000">
        <w:rPr>
          <w:b w:val="1"/>
          <w:bCs w:val="1"/>
          <w:rtl w:val="0"/>
        </w:rPr>
        <w:t xml:space="preserve">Prototipo web (Landing Page y Web Application): </w:t>
      </w:r>
      <w:hyperlink r:id="rId77">
        <w:r w:rsidDel="00000000" w:rsidR="00000000" w:rsidRPr="00000000">
          <w:rPr>
            <w:color w:val="1155cc"/>
            <w:u w:val="single"/>
            <w:rtl w:val="0"/>
          </w:rPr>
          <w:t xml:space="preserve">https://www.figma.com/proto/o0cmRmo83nRtn3ndKzLguv/?node-id=2018-3&amp;starting-point-node-id=2018%3A3</w:t>
        </w:r>
      </w:hyperlink>
      <w:r w:rsidDel="00000000" w:rsidR="00000000" w:rsidRPr="00000000">
        <w:rPr>
          <w:rtl w:val="0"/>
        </w:rPr>
      </w:r>
    </w:p>
    <w:p w:rsidR="00000000" w:rsidDel="00000000" w:rsidP="00000000" w:rsidRDefault="00000000" w:rsidRPr="00000000" w14:paraId="0000044D">
      <w:pPr>
        <w:spacing w:after="160" w:before="160" w:lineRule="auto"/>
        <w:ind w:left="720" w:firstLine="0"/>
        <w:rPr/>
      </w:pPr>
      <w:r w:rsidDel="00000000" w:rsidR="00000000" w:rsidRPr="00000000">
        <w:rPr>
          <w:b w:val="1"/>
          <w:bCs w:val="1"/>
          <w:rtl w:val="0"/>
        </w:rPr>
        <w:t xml:space="preserve">Prototipo mobile (Landing Page y Web Application): </w:t>
      </w:r>
      <w:hyperlink r:id="rId78">
        <w:r w:rsidDel="00000000" w:rsidR="00000000" w:rsidRPr="00000000">
          <w:rPr>
            <w:color w:val="1155cc"/>
            <w:u w:val="single"/>
            <w:rtl w:val="0"/>
          </w:rPr>
          <w:t xml:space="preserve">https://www.figma.com/proto/o0cmRmo83nRtn3ndKzLguv/?node-id=2018-1503&amp;starting-point-node-id=2018%3A1503</w:t>
        </w:r>
      </w:hyperlink>
      <w:r w:rsidDel="00000000" w:rsidR="00000000" w:rsidRPr="00000000">
        <w:rPr>
          <w:rtl w:val="0"/>
        </w:rPr>
      </w:r>
    </w:p>
    <w:p w:rsidR="00000000" w:rsidDel="00000000" w:rsidP="00000000" w:rsidRDefault="00000000" w:rsidRPr="00000000" w14:paraId="0000044E">
      <w:pPr>
        <w:spacing w:after="160" w:before="160" w:lineRule="auto"/>
        <w:ind w:left="720" w:firstLine="0"/>
        <w:jc w:val="both"/>
        <w:rPr/>
      </w:pPr>
      <w:r w:rsidDel="00000000" w:rsidR="00000000" w:rsidRPr="00000000">
        <w:rPr>
          <w:rtl w:val="0"/>
        </w:rPr>
        <w:t xml:space="preserve">Dentro del prototipo, el panel de flujos permite empezar en tres puntos para cada versión: Landing (flujo completo), Estudiante y Anfitrión.</w:t>
      </w:r>
    </w:p>
    <w:p w:rsidR="00000000" w:rsidDel="00000000" w:rsidP="00000000" w:rsidRDefault="00000000" w:rsidRPr="00000000" w14:paraId="0000044F">
      <w:pPr>
        <w:pStyle w:val="Heading3"/>
        <w:ind w:firstLine="360"/>
        <w:rPr/>
      </w:pPr>
      <w:bookmarkStart w:colFirst="0" w:colLast="0" w:name="_heading=h.c7w42tutxqdb" w:id="22"/>
      <w:bookmarkEnd w:id="22"/>
      <w:r w:rsidDel="00000000" w:rsidR="00000000" w:rsidRPr="00000000">
        <w:rPr>
          <w:rtl w:val="0"/>
        </w:rPr>
        <w:t xml:space="preserve">3.6. Validación del Prototipo</w:t>
      </w:r>
    </w:p>
    <w:p w:rsidR="00000000" w:rsidDel="00000000" w:rsidP="00000000" w:rsidRDefault="00000000" w:rsidRPr="00000000" w14:paraId="00000450">
      <w:pPr>
        <w:rPr>
          <w:strike w:val="1"/>
        </w:rPr>
      </w:pPr>
      <w:r w:rsidDel="00000000" w:rsidR="00000000" w:rsidRPr="00000000">
        <w:rPr>
          <w:rtl w:val="0"/>
        </w:rPr>
      </w:r>
    </w:p>
    <w:p w:rsidR="00000000" w:rsidDel="00000000" w:rsidP="00000000" w:rsidRDefault="00000000" w:rsidRPr="00000000" w14:paraId="00000451">
      <w:pPr>
        <w:pStyle w:val="Heading2"/>
        <w:rPr>
          <w:strike w:val="1"/>
        </w:rPr>
      </w:pPr>
      <w:bookmarkStart w:colFirst="0" w:colLast="0" w:name="_heading=h.pocdyoasjuaj" w:id="23"/>
      <w:bookmarkEnd w:id="23"/>
      <w:r w:rsidDel="00000000" w:rsidR="00000000" w:rsidRPr="00000000">
        <w:rPr>
          <w:strike w:val="1"/>
          <w:rtl w:val="0"/>
        </w:rPr>
        <w:t xml:space="preserve">Capítulo IV: Implementación</w:t>
      </w:r>
    </w:p>
    <w:p w:rsidR="00000000" w:rsidDel="00000000" w:rsidP="00000000" w:rsidRDefault="00000000" w:rsidRPr="00000000" w14:paraId="00000452">
      <w:pPr>
        <w:rPr>
          <w:strike w:val="1"/>
        </w:rPr>
      </w:pPr>
      <w:r w:rsidDel="00000000" w:rsidR="00000000" w:rsidRPr="00000000">
        <w:rPr>
          <w:rtl w:val="0"/>
        </w:rPr>
      </w:r>
    </w:p>
    <w:p w:rsidR="00000000" w:rsidDel="00000000" w:rsidP="00000000" w:rsidRDefault="00000000" w:rsidRPr="00000000" w14:paraId="00000453">
      <w:pPr>
        <w:pStyle w:val="Heading3"/>
        <w:ind w:left="360" w:firstLine="0"/>
        <w:rPr>
          <w:strike w:val="1"/>
        </w:rPr>
      </w:pPr>
      <w:bookmarkStart w:colFirst="0" w:colLast="0" w:name="_heading=h.hqtne7inz99u" w:id="24"/>
      <w:bookmarkEnd w:id="24"/>
      <w:r w:rsidDel="00000000" w:rsidR="00000000" w:rsidRPr="00000000">
        <w:rPr>
          <w:strike w:val="1"/>
          <w:rtl w:val="0"/>
        </w:rPr>
        <w:t xml:space="preserve">4.1. Gestión de Configuración de Software</w:t>
      </w:r>
    </w:p>
    <w:p w:rsidR="00000000" w:rsidDel="00000000" w:rsidP="00000000" w:rsidRDefault="00000000" w:rsidRPr="00000000" w14:paraId="00000454">
      <w:pPr>
        <w:rPr>
          <w:strike w:val="1"/>
        </w:rPr>
      </w:pPr>
      <w:r w:rsidDel="00000000" w:rsidR="00000000" w:rsidRPr="00000000">
        <w:rPr>
          <w:rtl w:val="0"/>
        </w:rPr>
      </w:r>
    </w:p>
    <w:p w:rsidR="00000000" w:rsidDel="00000000" w:rsidP="00000000" w:rsidRDefault="00000000" w:rsidRPr="00000000" w14:paraId="00000455">
      <w:pPr>
        <w:pStyle w:val="Heading3"/>
        <w:ind w:left="360" w:firstLine="0"/>
        <w:rPr>
          <w:strike w:val="1"/>
        </w:rPr>
      </w:pPr>
      <w:bookmarkStart w:colFirst="0" w:colLast="0" w:name="_heading=h.1whcvsa23lh4" w:id="25"/>
      <w:bookmarkEnd w:id="25"/>
      <w:r w:rsidDel="00000000" w:rsidR="00000000" w:rsidRPr="00000000">
        <w:rPr>
          <w:strike w:val="1"/>
          <w:rtl w:val="0"/>
        </w:rPr>
        <w:t xml:space="preserve">4.2. Sprint 1 - Landing Page y Web Application (HTML y CSS)</w:t>
      </w:r>
    </w:p>
    <w:p w:rsidR="00000000" w:rsidDel="00000000" w:rsidP="00000000" w:rsidRDefault="00000000" w:rsidRPr="00000000" w14:paraId="00000456">
      <w:pPr>
        <w:rPr>
          <w:strike w:val="1"/>
        </w:rPr>
      </w:pPr>
      <w:r w:rsidDel="00000000" w:rsidR="00000000" w:rsidRPr="00000000">
        <w:rPr>
          <w:rtl w:val="0"/>
        </w:rPr>
      </w:r>
    </w:p>
    <w:p w:rsidR="00000000" w:rsidDel="00000000" w:rsidP="00000000" w:rsidRDefault="00000000" w:rsidRPr="00000000" w14:paraId="00000457">
      <w:pPr>
        <w:pStyle w:val="Heading4"/>
        <w:ind w:left="720" w:firstLine="0"/>
        <w:rPr>
          <w:strike w:val="1"/>
        </w:rPr>
      </w:pPr>
      <w:bookmarkStart w:colFirst="0" w:colLast="0" w:name="_heading=h.ffgdafcmhg4v" w:id="26"/>
      <w:bookmarkEnd w:id="26"/>
      <w:r w:rsidDel="00000000" w:rsidR="00000000" w:rsidRPr="00000000">
        <w:rPr>
          <w:strike w:val="1"/>
          <w:rtl w:val="0"/>
        </w:rPr>
        <w:t xml:space="preserve">4.2.1. Sprint Planning</w:t>
      </w:r>
    </w:p>
    <w:p w:rsidR="00000000" w:rsidDel="00000000" w:rsidP="00000000" w:rsidRDefault="00000000" w:rsidRPr="00000000" w14:paraId="00000458">
      <w:pPr>
        <w:rPr>
          <w:strike w:val="1"/>
        </w:rPr>
      </w:pPr>
      <w:r w:rsidDel="00000000" w:rsidR="00000000" w:rsidRPr="00000000">
        <w:rPr>
          <w:rtl w:val="0"/>
        </w:rPr>
      </w:r>
    </w:p>
    <w:p w:rsidR="00000000" w:rsidDel="00000000" w:rsidP="00000000" w:rsidRDefault="00000000" w:rsidRPr="00000000" w14:paraId="00000459">
      <w:pPr>
        <w:pStyle w:val="Heading4"/>
        <w:ind w:left="720" w:firstLine="0"/>
        <w:rPr>
          <w:strike w:val="1"/>
        </w:rPr>
      </w:pPr>
      <w:bookmarkStart w:colFirst="0" w:colLast="0" w:name="_heading=h.lqtoglbymtod" w:id="27"/>
      <w:bookmarkEnd w:id="27"/>
      <w:r w:rsidDel="00000000" w:rsidR="00000000" w:rsidRPr="00000000">
        <w:rPr>
          <w:strike w:val="1"/>
          <w:rtl w:val="0"/>
        </w:rPr>
        <w:t xml:space="preserve">4.2.2. Sprint Backlog</w:t>
      </w:r>
    </w:p>
    <w:p w:rsidR="00000000" w:rsidDel="00000000" w:rsidP="00000000" w:rsidRDefault="00000000" w:rsidRPr="00000000" w14:paraId="0000045A">
      <w:pPr>
        <w:rPr>
          <w:strike w:val="1"/>
        </w:rPr>
      </w:pPr>
      <w:r w:rsidDel="00000000" w:rsidR="00000000" w:rsidRPr="00000000">
        <w:rPr>
          <w:rtl w:val="0"/>
        </w:rPr>
      </w:r>
    </w:p>
    <w:p w:rsidR="00000000" w:rsidDel="00000000" w:rsidP="00000000" w:rsidRDefault="00000000" w:rsidRPr="00000000" w14:paraId="0000045B">
      <w:pPr>
        <w:pStyle w:val="Heading4"/>
        <w:ind w:left="720" w:firstLine="0"/>
        <w:rPr>
          <w:strike w:val="1"/>
        </w:rPr>
      </w:pPr>
      <w:bookmarkStart w:colFirst="0" w:colLast="0" w:name="_heading=h.f3aoktds4lxo" w:id="28"/>
      <w:bookmarkEnd w:id="28"/>
      <w:r w:rsidDel="00000000" w:rsidR="00000000" w:rsidRPr="00000000">
        <w:rPr>
          <w:strike w:val="1"/>
          <w:rtl w:val="0"/>
        </w:rPr>
        <w:t xml:space="preserve">4.2.3. Development Evidence</w:t>
      </w:r>
    </w:p>
    <w:p w:rsidR="00000000" w:rsidDel="00000000" w:rsidP="00000000" w:rsidRDefault="00000000" w:rsidRPr="00000000" w14:paraId="0000045C">
      <w:pPr>
        <w:rPr>
          <w:strike w:val="1"/>
        </w:rPr>
      </w:pPr>
      <w:r w:rsidDel="00000000" w:rsidR="00000000" w:rsidRPr="00000000">
        <w:rPr>
          <w:rtl w:val="0"/>
        </w:rPr>
      </w:r>
    </w:p>
    <w:p w:rsidR="00000000" w:rsidDel="00000000" w:rsidP="00000000" w:rsidRDefault="00000000" w:rsidRPr="00000000" w14:paraId="0000045D">
      <w:pPr>
        <w:pStyle w:val="Heading4"/>
        <w:ind w:left="720" w:firstLine="0"/>
        <w:rPr>
          <w:strike w:val="1"/>
        </w:rPr>
      </w:pPr>
      <w:bookmarkStart w:colFirst="0" w:colLast="0" w:name="_heading=h.eqw88rye15x9" w:id="29"/>
      <w:bookmarkEnd w:id="29"/>
      <w:r w:rsidDel="00000000" w:rsidR="00000000" w:rsidRPr="00000000">
        <w:rPr>
          <w:strike w:val="1"/>
          <w:rtl w:val="0"/>
        </w:rPr>
        <w:t xml:space="preserve">4.2.4. Team Collaboration Insights</w:t>
      </w:r>
    </w:p>
    <w:p w:rsidR="00000000" w:rsidDel="00000000" w:rsidP="00000000" w:rsidRDefault="00000000" w:rsidRPr="00000000" w14:paraId="0000045E">
      <w:pPr>
        <w:rPr>
          <w:strike w:val="1"/>
        </w:rPr>
      </w:pPr>
      <w:r w:rsidDel="00000000" w:rsidR="00000000" w:rsidRPr="00000000">
        <w:rPr>
          <w:rtl w:val="0"/>
        </w:rPr>
      </w:r>
    </w:p>
    <w:p w:rsidR="00000000" w:rsidDel="00000000" w:rsidP="00000000" w:rsidRDefault="00000000" w:rsidRPr="00000000" w14:paraId="0000045F">
      <w:pPr>
        <w:pStyle w:val="Heading3"/>
        <w:ind w:left="360" w:firstLine="0"/>
        <w:rPr>
          <w:strike w:val="1"/>
        </w:rPr>
      </w:pPr>
      <w:bookmarkStart w:colFirst="0" w:colLast="0" w:name="_heading=h.lghjs4rl95u2" w:id="30"/>
      <w:bookmarkEnd w:id="30"/>
      <w:r w:rsidDel="00000000" w:rsidR="00000000" w:rsidRPr="00000000">
        <w:rPr>
          <w:strike w:val="1"/>
          <w:rtl w:val="0"/>
        </w:rPr>
        <w:t xml:space="preserve">4.3. Sprint 2 - JavaScript, APIs y Modelo de IA Generativa</w:t>
      </w:r>
    </w:p>
    <w:p w:rsidR="00000000" w:rsidDel="00000000" w:rsidP="00000000" w:rsidRDefault="00000000" w:rsidRPr="00000000" w14:paraId="00000460">
      <w:pPr>
        <w:rPr>
          <w:strike w:val="1"/>
        </w:rPr>
      </w:pPr>
      <w:r w:rsidDel="00000000" w:rsidR="00000000" w:rsidRPr="00000000">
        <w:rPr>
          <w:rtl w:val="0"/>
        </w:rPr>
      </w:r>
    </w:p>
    <w:p w:rsidR="00000000" w:rsidDel="00000000" w:rsidP="00000000" w:rsidRDefault="00000000" w:rsidRPr="00000000" w14:paraId="00000461">
      <w:pPr>
        <w:pStyle w:val="Heading4"/>
        <w:ind w:left="720" w:firstLine="0"/>
        <w:rPr>
          <w:strike w:val="1"/>
        </w:rPr>
      </w:pPr>
      <w:bookmarkStart w:colFirst="0" w:colLast="0" w:name="_heading=h.whjfkhouqtno" w:id="31"/>
      <w:bookmarkEnd w:id="31"/>
      <w:r w:rsidDel="00000000" w:rsidR="00000000" w:rsidRPr="00000000">
        <w:rPr>
          <w:strike w:val="1"/>
          <w:rtl w:val="0"/>
        </w:rPr>
        <w:t xml:space="preserve">4.3.1. Sprint Planning</w:t>
      </w:r>
    </w:p>
    <w:p w:rsidR="00000000" w:rsidDel="00000000" w:rsidP="00000000" w:rsidRDefault="00000000" w:rsidRPr="00000000" w14:paraId="00000462">
      <w:pPr>
        <w:rPr>
          <w:strike w:val="1"/>
        </w:rPr>
      </w:pPr>
      <w:r w:rsidDel="00000000" w:rsidR="00000000" w:rsidRPr="00000000">
        <w:rPr>
          <w:rtl w:val="0"/>
        </w:rPr>
      </w:r>
    </w:p>
    <w:p w:rsidR="00000000" w:rsidDel="00000000" w:rsidP="00000000" w:rsidRDefault="00000000" w:rsidRPr="00000000" w14:paraId="00000463">
      <w:pPr>
        <w:pStyle w:val="Heading4"/>
        <w:ind w:left="720" w:firstLine="0"/>
        <w:rPr>
          <w:strike w:val="1"/>
        </w:rPr>
      </w:pPr>
      <w:bookmarkStart w:colFirst="0" w:colLast="0" w:name="_heading=h.ut1rh1yng6j5" w:id="32"/>
      <w:bookmarkEnd w:id="32"/>
      <w:r w:rsidDel="00000000" w:rsidR="00000000" w:rsidRPr="00000000">
        <w:rPr>
          <w:strike w:val="1"/>
          <w:rtl w:val="0"/>
        </w:rPr>
        <w:t xml:space="preserve">4.3.2. Sprint Backlog</w:t>
      </w:r>
    </w:p>
    <w:p w:rsidR="00000000" w:rsidDel="00000000" w:rsidP="00000000" w:rsidRDefault="00000000" w:rsidRPr="00000000" w14:paraId="00000464">
      <w:pPr>
        <w:rPr>
          <w:strike w:val="1"/>
        </w:rPr>
      </w:pPr>
      <w:r w:rsidDel="00000000" w:rsidR="00000000" w:rsidRPr="00000000">
        <w:rPr>
          <w:rtl w:val="0"/>
        </w:rPr>
      </w:r>
    </w:p>
    <w:p w:rsidR="00000000" w:rsidDel="00000000" w:rsidP="00000000" w:rsidRDefault="00000000" w:rsidRPr="00000000" w14:paraId="00000465">
      <w:pPr>
        <w:pStyle w:val="Heading4"/>
        <w:ind w:left="720" w:firstLine="0"/>
        <w:rPr>
          <w:strike w:val="1"/>
        </w:rPr>
      </w:pPr>
      <w:bookmarkStart w:colFirst="0" w:colLast="0" w:name="_heading=h.beoxm4mto2nz" w:id="33"/>
      <w:bookmarkEnd w:id="33"/>
      <w:r w:rsidDel="00000000" w:rsidR="00000000" w:rsidRPr="00000000">
        <w:rPr>
          <w:strike w:val="1"/>
          <w:rtl w:val="0"/>
        </w:rPr>
        <w:t xml:space="preserve">4.3.3. Development Evidence</w:t>
      </w:r>
    </w:p>
    <w:p w:rsidR="00000000" w:rsidDel="00000000" w:rsidP="00000000" w:rsidRDefault="00000000" w:rsidRPr="00000000" w14:paraId="00000466">
      <w:pPr>
        <w:rPr>
          <w:strike w:val="1"/>
        </w:rPr>
      </w:pPr>
      <w:r w:rsidDel="00000000" w:rsidR="00000000" w:rsidRPr="00000000">
        <w:rPr>
          <w:rtl w:val="0"/>
        </w:rPr>
      </w:r>
    </w:p>
    <w:p w:rsidR="00000000" w:rsidDel="00000000" w:rsidP="00000000" w:rsidRDefault="00000000" w:rsidRPr="00000000" w14:paraId="00000467">
      <w:pPr>
        <w:pStyle w:val="Heading4"/>
        <w:ind w:left="720" w:firstLine="0"/>
        <w:rPr>
          <w:strike w:val="1"/>
        </w:rPr>
      </w:pPr>
      <w:bookmarkStart w:colFirst="0" w:colLast="0" w:name="_heading=h.9agsu51s995j" w:id="34"/>
      <w:bookmarkEnd w:id="34"/>
      <w:r w:rsidDel="00000000" w:rsidR="00000000" w:rsidRPr="00000000">
        <w:rPr>
          <w:strike w:val="1"/>
          <w:rtl w:val="0"/>
        </w:rPr>
        <w:t xml:space="preserve">4.3.4. Team Collaboration Insights</w:t>
      </w:r>
    </w:p>
    <w:p w:rsidR="00000000" w:rsidDel="00000000" w:rsidP="00000000" w:rsidRDefault="00000000" w:rsidRPr="00000000" w14:paraId="00000468">
      <w:pPr>
        <w:rPr>
          <w:strike w:val="1"/>
        </w:rPr>
      </w:pPr>
      <w:r w:rsidDel="00000000" w:rsidR="00000000" w:rsidRPr="00000000">
        <w:rPr>
          <w:rtl w:val="0"/>
        </w:rPr>
      </w:r>
    </w:p>
    <w:p w:rsidR="00000000" w:rsidDel="00000000" w:rsidP="00000000" w:rsidRDefault="00000000" w:rsidRPr="00000000" w14:paraId="00000469">
      <w:pPr>
        <w:rPr>
          <w:rFonts w:ascii="Calibri" w:cs="Calibri" w:eastAsia="Calibri" w:hAnsi="Calibri"/>
          <w:b w:val="1"/>
          <w:bCs w:val="1"/>
          <w:strike w:val="1"/>
          <w:sz w:val="32"/>
          <w:szCs w:val="32"/>
        </w:rPr>
      </w:pPr>
      <w:r w:rsidDel="00000000" w:rsidR="00000000" w:rsidRPr="00000000">
        <w:rPr>
          <w:rFonts w:ascii="Calibri" w:cs="Calibri" w:eastAsia="Calibri" w:hAnsi="Calibri"/>
          <w:b w:val="1"/>
          <w:bCs w:val="1"/>
          <w:strike w:val="1"/>
          <w:sz w:val="32"/>
          <w:szCs w:val="32"/>
          <w:rtl w:val="0"/>
        </w:rPr>
        <w:t xml:space="preserve">Capítulo V: Despliegue en Cloud</w:t>
      </w:r>
    </w:p>
    <w:p w:rsidR="00000000" w:rsidDel="00000000" w:rsidP="00000000" w:rsidRDefault="00000000" w:rsidRPr="00000000" w14:paraId="0000046A">
      <w:pPr>
        <w:rPr>
          <w:strike w:val="1"/>
        </w:rPr>
      </w:pPr>
      <w:r w:rsidDel="00000000" w:rsidR="00000000" w:rsidRPr="00000000">
        <w:rPr>
          <w:rtl w:val="0"/>
        </w:rPr>
      </w:r>
    </w:p>
    <w:p w:rsidR="00000000" w:rsidDel="00000000" w:rsidP="00000000" w:rsidRDefault="00000000" w:rsidRPr="00000000" w14:paraId="0000046B">
      <w:pPr>
        <w:pStyle w:val="Heading3"/>
        <w:ind w:left="360" w:firstLine="0"/>
        <w:rPr>
          <w:strike w:val="1"/>
        </w:rPr>
      </w:pPr>
      <w:bookmarkStart w:colFirst="0" w:colLast="0" w:name="_heading=h.ue9rkbq04xj6" w:id="35"/>
      <w:bookmarkEnd w:id="35"/>
      <w:r w:rsidDel="00000000" w:rsidR="00000000" w:rsidRPr="00000000">
        <w:rPr>
          <w:strike w:val="1"/>
          <w:rtl w:val="0"/>
        </w:rPr>
        <w:t xml:space="preserve">5.1. Evidencia de Despliegue</w:t>
      </w:r>
    </w:p>
    <w:p w:rsidR="00000000" w:rsidDel="00000000" w:rsidP="00000000" w:rsidRDefault="00000000" w:rsidRPr="00000000" w14:paraId="0000046C">
      <w:pPr>
        <w:rPr>
          <w:strike w:val="1"/>
        </w:rPr>
      </w:pPr>
      <w:r w:rsidDel="00000000" w:rsidR="00000000" w:rsidRPr="00000000">
        <w:rPr>
          <w:rtl w:val="0"/>
        </w:rPr>
      </w:r>
    </w:p>
    <w:p w:rsidR="00000000" w:rsidDel="00000000" w:rsidP="00000000" w:rsidRDefault="00000000" w:rsidRPr="00000000" w14:paraId="0000046D">
      <w:pPr>
        <w:pStyle w:val="Heading2"/>
        <w:rPr>
          <w:strike w:val="1"/>
        </w:rPr>
      </w:pPr>
      <w:bookmarkStart w:colFirst="0" w:colLast="0" w:name="_heading=h.fnuw3b1xymgf" w:id="36"/>
      <w:bookmarkEnd w:id="36"/>
      <w:r w:rsidDel="00000000" w:rsidR="00000000" w:rsidRPr="00000000">
        <w:rPr>
          <w:strike w:val="1"/>
          <w:rtl w:val="0"/>
        </w:rPr>
        <w:t xml:space="preserve">Capítulo VI: Cierre</w:t>
      </w:r>
    </w:p>
    <w:p w:rsidR="00000000" w:rsidDel="00000000" w:rsidP="00000000" w:rsidRDefault="00000000" w:rsidRPr="00000000" w14:paraId="0000046E">
      <w:pPr>
        <w:rPr>
          <w:strike w:val="1"/>
        </w:rPr>
      </w:pPr>
      <w:r w:rsidDel="00000000" w:rsidR="00000000" w:rsidRPr="00000000">
        <w:rPr>
          <w:rtl w:val="0"/>
        </w:rPr>
      </w:r>
    </w:p>
    <w:p w:rsidR="00000000" w:rsidDel="00000000" w:rsidP="00000000" w:rsidRDefault="00000000" w:rsidRPr="00000000" w14:paraId="0000046F">
      <w:pPr>
        <w:pStyle w:val="Heading3"/>
        <w:ind w:left="360" w:firstLine="0"/>
        <w:rPr>
          <w:strike w:val="1"/>
        </w:rPr>
      </w:pPr>
      <w:bookmarkStart w:colFirst="0" w:colLast="0" w:name="_heading=h.lbjuifwb448s" w:id="37"/>
      <w:bookmarkEnd w:id="37"/>
      <w:r w:rsidDel="00000000" w:rsidR="00000000" w:rsidRPr="00000000">
        <w:rPr>
          <w:strike w:val="1"/>
          <w:rtl w:val="0"/>
        </w:rPr>
        <w:t xml:space="preserve">6.1. Evaluación Heurística de la Interfaz</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rPr/>
      </w:pPr>
      <w:bookmarkStart w:colFirst="0" w:colLast="0" w:name="_heading=h.nnxwer88im3u" w:id="38"/>
      <w:bookmarkEnd w:id="38"/>
      <w:r w:rsidDel="00000000" w:rsidR="00000000" w:rsidRPr="00000000">
        <w:rPr>
          <w:rtl w:val="0"/>
        </w:rPr>
        <w:t xml:space="preserve">Conclusiones</w:t>
      </w:r>
    </w:p>
    <w:p w:rsidR="00000000" w:rsidDel="00000000" w:rsidP="00000000" w:rsidRDefault="00000000" w:rsidRPr="00000000" w14:paraId="00000472">
      <w:pPr>
        <w:numPr>
          <w:ilvl w:val="0"/>
          <w:numId w:val="5"/>
        </w:numPr>
        <w:spacing w:after="0" w:afterAutospacing="0"/>
        <w:ind w:left="720" w:hanging="360"/>
        <w:rPr>
          <w:u w:val="none"/>
        </w:rPr>
      </w:pPr>
      <w:r w:rsidDel="00000000" w:rsidR="00000000" w:rsidRPr="00000000">
        <w:rPr>
          <w:rtl w:val="0"/>
        </w:rPr>
        <w:t xml:space="preserve">El diseño de RoomFinder evolucionó desde wireframes de baja fidelidad hasta mock-ups de alta fidelidad para 19 pantallas, desarrolladas en versiones desktop y mobile, manteniendo una navegación diferenciada para estudiantes y anfitriones. Esto permite representar de forma coherente los principales flujos definidos en los requisitos del producto.</w:t>
      </w:r>
    </w:p>
    <w:p w:rsidR="00000000" w:rsidDel="00000000" w:rsidP="00000000" w:rsidRDefault="00000000" w:rsidRPr="00000000" w14:paraId="00000473">
      <w:pPr>
        <w:numPr>
          <w:ilvl w:val="0"/>
          <w:numId w:val="5"/>
        </w:numPr>
        <w:spacing w:after="0" w:afterAutospacing="0"/>
        <w:ind w:left="720" w:hanging="360"/>
        <w:rPr>
          <w:u w:val="none"/>
        </w:rPr>
      </w:pPr>
      <w:r w:rsidDel="00000000" w:rsidR="00000000" w:rsidRPr="00000000">
        <w:rPr>
          <w:rtl w:val="0"/>
        </w:rPr>
        <w:t xml:space="preserve">La aplicación de las 10 heurísticas de Nielsen y de un sistema de diseño común permitió establecer criterios consistentes de navegación, prevención de errores, retroalimentación, componentes, colores y tipografía en el Landing Page y la Web Application.</w:t>
      </w:r>
    </w:p>
    <w:p w:rsidR="00000000" w:rsidDel="00000000" w:rsidP="00000000" w:rsidRDefault="00000000" w:rsidRPr="00000000" w14:paraId="00000474">
      <w:pPr>
        <w:numPr>
          <w:ilvl w:val="0"/>
          <w:numId w:val="5"/>
        </w:numPr>
        <w:ind w:left="720" w:hanging="360"/>
        <w:rPr>
          <w:u w:val="none"/>
        </w:rPr>
      </w:pPr>
      <w:r w:rsidDel="00000000" w:rsidR="00000000" w:rsidRPr="00000000">
        <w:rPr>
          <w:rtl w:val="0"/>
        </w:rPr>
        <w:t xml:space="preserve">Los prototipos interactivos web y mobile permiten representar los flujos principales de RoomFinder antes de iniciar la implementación, incluyendo recorridos independientes para estudiante y anfitrión. Esto reduce el riesgo de desarrollar interfaces sin haber definido previamente su estructura y comportamiento.</w:t>
      </w:r>
    </w:p>
    <w:p w:rsidR="00000000" w:rsidDel="00000000" w:rsidP="00000000" w:rsidRDefault="00000000" w:rsidRPr="00000000" w14:paraId="00000475">
      <w:pPr>
        <w:pStyle w:val="Heading2"/>
        <w:rPr/>
      </w:pPr>
      <w:bookmarkStart w:colFirst="0" w:colLast="0" w:name="_heading=h.kq1ni1ax2cxa" w:id="39"/>
      <w:bookmarkEnd w:id="39"/>
      <w:r w:rsidDel="00000000" w:rsidR="00000000" w:rsidRPr="00000000">
        <w:rPr>
          <w:rtl w:val="0"/>
        </w:rPr>
        <w:t xml:space="preserve">Recomendaciones</w:t>
      </w:r>
    </w:p>
    <w:p w:rsidR="00000000" w:rsidDel="00000000" w:rsidP="00000000" w:rsidRDefault="00000000" w:rsidRPr="00000000" w14:paraId="00000476">
      <w:pPr>
        <w:numPr>
          <w:ilvl w:val="0"/>
          <w:numId w:val="4"/>
        </w:numPr>
        <w:spacing w:after="0" w:afterAutospacing="0"/>
        <w:ind w:left="720" w:hanging="360"/>
        <w:rPr>
          <w:u w:val="none"/>
        </w:rPr>
      </w:pPr>
      <w:r w:rsidDel="00000000" w:rsidR="00000000" w:rsidRPr="00000000">
        <w:rPr>
          <w:rtl w:val="0"/>
        </w:rPr>
        <w:t xml:space="preserve">Realizar la validación del prototipo con usuarios reales de ambos segmentos y utilizar los hallazgos obtenidos para corregir problemas de navegación, comprensión de acciones o distribución de información antes de comenzar la implementación.</w:t>
      </w:r>
    </w:p>
    <w:p w:rsidR="00000000" w:rsidDel="00000000" w:rsidP="00000000" w:rsidRDefault="00000000" w:rsidRPr="00000000" w14:paraId="00000477">
      <w:pPr>
        <w:numPr>
          <w:ilvl w:val="0"/>
          <w:numId w:val="4"/>
        </w:numPr>
        <w:spacing w:after="0" w:afterAutospacing="0"/>
        <w:ind w:left="720" w:hanging="360"/>
        <w:rPr>
          <w:u w:val="none"/>
        </w:rPr>
      </w:pPr>
      <w:r w:rsidDel="00000000" w:rsidR="00000000" w:rsidRPr="00000000">
        <w:rPr>
          <w:rtl w:val="0"/>
        </w:rPr>
        <w:t xml:space="preserve">Mantener el sistema de diseño definido en Figma como referencia durante TB3, especialmente para colores, tipografía, componentes, estados y adaptación responsive, evitando diferencias entre los mock-ups y la implementación final.</w:t>
      </w:r>
    </w:p>
    <w:p w:rsidR="00000000" w:rsidDel="00000000" w:rsidP="00000000" w:rsidRDefault="00000000" w:rsidRPr="00000000" w14:paraId="00000478">
      <w:pPr>
        <w:numPr>
          <w:ilvl w:val="0"/>
          <w:numId w:val="4"/>
        </w:numPr>
        <w:ind w:left="720" w:hanging="360"/>
        <w:rPr>
          <w:u w:val="none"/>
        </w:rPr>
      </w:pPr>
      <w:r w:rsidDel="00000000" w:rsidR="00000000" w:rsidRPr="00000000">
        <w:rPr>
          <w:rtl w:val="0"/>
        </w:rPr>
        <w:t xml:space="preserve">Priorizar durante la implementación los flujos principales identificados en el prototipo (búsqueda y comparación de habitaciones, solicitud de visitas, gestión de publicaciones e interesados) antes de incorporar funcionalidades secundarias, para asegurar primero una experiencia consistente en las tareas principales del producto.</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2"/>
        <w:rPr/>
      </w:pPr>
      <w:bookmarkStart w:colFirst="0" w:colLast="0" w:name="_heading=h.qw0nee330qxm" w:id="40"/>
      <w:bookmarkEnd w:id="40"/>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2"/>
        <w:rPr/>
      </w:pPr>
      <w:bookmarkStart w:colFirst="0" w:colLast="0" w:name="_heading=h.4heqhnb27yof" w:id="41"/>
      <w:bookmarkEnd w:id="41"/>
      <w:r w:rsidDel="00000000" w:rsidR="00000000" w:rsidRPr="00000000">
        <w:rPr>
          <w:rtl w:val="0"/>
        </w:rPr>
        <w:t xml:space="preserve">Bibliografía</w:t>
      </w:r>
    </w:p>
    <w:p w:rsidR="00000000" w:rsidDel="00000000" w:rsidP="00000000" w:rsidRDefault="00000000" w:rsidRPr="00000000" w14:paraId="0000047C">
      <w:pPr>
        <w:spacing w:after="0" w:lineRule="auto"/>
        <w:ind w:left="720"/>
        <w:rPr/>
      </w:pPr>
      <w:r w:rsidDel="00000000" w:rsidR="00000000" w:rsidRPr="00000000">
        <w:rPr>
          <w:rtl w:val="0"/>
        </w:rPr>
        <w:t xml:space="preserve">Asociación Peruana de Empresas de Inteligencia de Mercados. (2024). </w:t>
      </w:r>
      <w:r w:rsidDel="00000000" w:rsidR="00000000" w:rsidRPr="00000000">
        <w:rPr>
          <w:i w:val="1"/>
          <w:iCs w:val="1"/>
          <w:rtl w:val="0"/>
        </w:rPr>
        <w:t xml:space="preserve">Niveles socioeconómicos 2023-2024</w:t>
      </w:r>
      <w:r w:rsidDel="00000000" w:rsidR="00000000" w:rsidRPr="00000000">
        <w:rPr>
          <w:rtl w:val="0"/>
        </w:rPr>
        <w:t xml:space="preserve">. </w:t>
      </w:r>
      <w:hyperlink r:id="rId79">
        <w:r w:rsidDel="00000000" w:rsidR="00000000" w:rsidRPr="00000000">
          <w:rPr>
            <w:color w:val="1155cc"/>
            <w:u w:val="single"/>
            <w:rtl w:val="0"/>
          </w:rPr>
          <w:t xml:space="preserve">https://apeim.com.pe/wp-content/uploads/2024/01/APEIM-Informe-de-Niveles-Socioeconomicos-2023-2024-Version-WEB.pdf</w:t>
        </w:r>
      </w:hyperlink>
      <w:r w:rsidDel="00000000" w:rsidR="00000000" w:rsidRPr="00000000">
        <w:rPr>
          <w:rtl w:val="0"/>
        </w:rPr>
        <w:t xml:space="preserve"> </w:t>
      </w:r>
    </w:p>
    <w:p w:rsidR="00000000" w:rsidDel="00000000" w:rsidP="00000000" w:rsidRDefault="00000000" w:rsidRPr="00000000" w14:paraId="0000047D">
      <w:pPr>
        <w:spacing w:after="0" w:lineRule="auto"/>
        <w:ind w:left="720"/>
        <w:rPr/>
      </w:pPr>
      <w:r w:rsidDel="00000000" w:rsidR="00000000" w:rsidRPr="00000000">
        <w:rPr>
          <w:rtl w:val="0"/>
        </w:rPr>
        <w:t xml:space="preserve">Burgos-Calvillo, R., Vasquez-Salgado, Y., &amp; Greenfield, P. M. (2024). Cultural modes of conflict resolution, roommate satisfaction, and school belonging: The role of socioeconomic status in university peer relations. </w:t>
      </w:r>
      <w:r w:rsidDel="00000000" w:rsidR="00000000" w:rsidRPr="00000000">
        <w:rPr>
          <w:i w:val="1"/>
          <w:iCs w:val="1"/>
          <w:rtl w:val="0"/>
        </w:rPr>
        <w:t xml:space="preserve">Current Research in Ecological and Social Psychology, 7</w:t>
      </w:r>
      <w:r w:rsidDel="00000000" w:rsidR="00000000" w:rsidRPr="00000000">
        <w:rPr>
          <w:rtl w:val="0"/>
        </w:rPr>
        <w:t xml:space="preserve">, Article 100192. </w:t>
      </w:r>
      <w:hyperlink r:id="rId80">
        <w:r w:rsidDel="00000000" w:rsidR="00000000" w:rsidRPr="00000000">
          <w:rPr>
            <w:color w:val="1155cc"/>
            <w:u w:val="single"/>
            <w:rtl w:val="0"/>
          </w:rPr>
          <w:t xml:space="preserve">https://doi.org/10.1016/j.cresp.2024.100192</w:t>
        </w:r>
      </w:hyperlink>
      <w:r w:rsidDel="00000000" w:rsidR="00000000" w:rsidRPr="00000000">
        <w:rPr>
          <w:rtl w:val="0"/>
        </w:rPr>
        <w:t xml:space="preserve"> </w:t>
      </w:r>
    </w:p>
    <w:p w:rsidR="00000000" w:rsidDel="00000000" w:rsidP="00000000" w:rsidRDefault="00000000" w:rsidRPr="00000000" w14:paraId="0000047E">
      <w:pPr>
        <w:spacing w:after="0" w:lineRule="auto"/>
        <w:ind w:left="720"/>
        <w:rPr/>
      </w:pPr>
      <w:r w:rsidDel="00000000" w:rsidR="00000000" w:rsidRPr="00000000">
        <w:rPr>
          <w:rtl w:val="0"/>
        </w:rPr>
        <w:t xml:space="preserve">Instituto Nacional de Estadística e Informática. (2025). </w:t>
      </w:r>
      <w:r w:rsidDel="00000000" w:rsidR="00000000" w:rsidRPr="00000000">
        <w:rPr>
          <w:i w:val="1"/>
          <w:iCs w:val="1"/>
          <w:rtl w:val="0"/>
        </w:rPr>
        <w:t xml:space="preserve">Estadísticas de las tecnologías de información y comunicación en los hogares: Julio-agosto-septiembre 2025</w:t>
      </w:r>
      <w:r w:rsidDel="00000000" w:rsidR="00000000" w:rsidRPr="00000000">
        <w:rPr>
          <w:rtl w:val="0"/>
        </w:rPr>
        <w:t xml:space="preserve"> [Informe técnico]. </w:t>
      </w:r>
      <w:hyperlink r:id="rId81">
        <w:r w:rsidDel="00000000" w:rsidR="00000000" w:rsidRPr="00000000">
          <w:rPr>
            <w:color w:val="1155cc"/>
            <w:u w:val="single"/>
            <w:rtl w:val="0"/>
          </w:rPr>
          <w:t xml:space="preserve">https://www.inei.gob.pe/media/MenuRecursivo/boletines/tic-iii-trimestre_2025_1.pdf</w:t>
        </w:r>
      </w:hyperlink>
      <w:r w:rsidDel="00000000" w:rsidR="00000000" w:rsidRPr="00000000">
        <w:rPr>
          <w:rtl w:val="0"/>
        </w:rPr>
        <w:t xml:space="preserve"> </w:t>
      </w:r>
    </w:p>
    <w:p w:rsidR="00000000" w:rsidDel="00000000" w:rsidP="00000000" w:rsidRDefault="00000000" w:rsidRPr="00000000" w14:paraId="0000047F">
      <w:pPr>
        <w:spacing w:after="0" w:lineRule="auto"/>
        <w:ind w:left="720"/>
        <w:rPr/>
      </w:pPr>
      <w:r w:rsidDel="00000000" w:rsidR="00000000" w:rsidRPr="00000000">
        <w:rPr>
          <w:rtl w:val="0"/>
        </w:rPr>
        <w:t xml:space="preserve">Instituto Nacional de Estadística e Informática, &amp; Comisión Económica para América Latina y el Caribe. (2024). </w:t>
      </w:r>
      <w:r w:rsidDel="00000000" w:rsidR="00000000" w:rsidRPr="00000000">
        <w:rPr>
          <w:i w:val="1"/>
          <w:iCs w:val="1"/>
          <w:rtl w:val="0"/>
        </w:rPr>
        <w:t xml:space="preserve">Perú: Migración interna y movilidad para estudiar y trabajar en cinco áreas metropolitanas, 2007 y 2017</w:t>
      </w:r>
      <w:r w:rsidDel="00000000" w:rsidR="00000000" w:rsidRPr="00000000">
        <w:rPr>
          <w:rtl w:val="0"/>
        </w:rPr>
        <w:t xml:space="preserve"> (LC/TS.2024/66). </w:t>
      </w:r>
      <w:hyperlink r:id="rId82">
        <w:r w:rsidDel="00000000" w:rsidR="00000000" w:rsidRPr="00000000">
          <w:rPr>
            <w:color w:val="1155cc"/>
            <w:u w:val="single"/>
            <w:rtl w:val="0"/>
          </w:rPr>
          <w:t xml:space="preserve">https://www.cepal.org/es/publicaciones/80566-peru-migracion-interna-movilidad-estudiar-trabajar-cinco-areas-metropolitanas</w:t>
        </w:r>
      </w:hyperlink>
      <w:r w:rsidDel="00000000" w:rsidR="00000000" w:rsidRPr="00000000">
        <w:rPr>
          <w:rtl w:val="0"/>
        </w:rPr>
        <w:t xml:space="preserve"> </w:t>
      </w:r>
    </w:p>
    <w:p w:rsidR="00000000" w:rsidDel="00000000" w:rsidP="00000000" w:rsidRDefault="00000000" w:rsidRPr="00000000" w14:paraId="00000480">
      <w:pPr>
        <w:spacing w:after="0" w:lineRule="auto"/>
        <w:ind w:left="720"/>
        <w:rPr/>
      </w:pPr>
      <w:r w:rsidDel="00000000" w:rsidR="00000000" w:rsidRPr="00000000">
        <w:rPr>
          <w:rtl w:val="0"/>
        </w:rPr>
        <w:t xml:space="preserve">Nielsen Norman Group. (s. f.). 10 usability heuristics for user interface design.    </w:t>
      </w:r>
      <w:hyperlink r:id="rId83">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 </w:t>
      </w:r>
    </w:p>
    <w:p w:rsidR="00000000" w:rsidDel="00000000" w:rsidP="00000000" w:rsidRDefault="00000000" w:rsidRPr="00000000" w14:paraId="00000481">
      <w:pPr>
        <w:spacing w:after="0" w:lineRule="auto"/>
        <w:ind w:left="720"/>
        <w:rPr/>
      </w:pPr>
      <w:r w:rsidDel="00000000" w:rsidR="00000000" w:rsidRPr="00000000">
        <w:rPr>
          <w:rtl w:val="0"/>
        </w:rPr>
        <w:t xml:space="preserve">Nielsen Norman Group. (s. f.). Design systems 101. </w:t>
      </w:r>
      <w:hyperlink r:id="rId84">
        <w:r w:rsidDel="00000000" w:rsidR="00000000" w:rsidRPr="00000000">
          <w:rPr>
            <w:color w:val="1155cc"/>
            <w:u w:val="single"/>
            <w:rtl w:val="0"/>
          </w:rPr>
          <w:t xml:space="preserve">https://www.nngroup.com/articles/design-systems-101/</w:t>
        </w:r>
      </w:hyperlink>
      <w:r w:rsidDel="00000000" w:rsidR="00000000" w:rsidRPr="00000000">
        <w:rPr>
          <w:rtl w:val="0"/>
        </w:rPr>
        <w:t xml:space="preserve"> </w:t>
      </w:r>
    </w:p>
    <w:p w:rsidR="00000000" w:rsidDel="00000000" w:rsidP="00000000" w:rsidRDefault="00000000" w:rsidRPr="00000000" w14:paraId="00000482">
      <w:pPr>
        <w:spacing w:after="0" w:lineRule="auto"/>
        <w:ind w:left="720"/>
        <w:rPr/>
      </w:pPr>
      <w:r w:rsidDel="00000000" w:rsidR="00000000" w:rsidRPr="00000000">
        <w:rPr>
          <w:rtl w:val="0"/>
        </w:rPr>
      </w:r>
    </w:p>
    <w:p w:rsidR="00000000" w:rsidDel="00000000" w:rsidP="00000000" w:rsidRDefault="00000000" w:rsidRPr="00000000" w14:paraId="00000483">
      <w:pPr>
        <w:pStyle w:val="Heading2"/>
        <w:rPr/>
      </w:pPr>
      <w:r w:rsidDel="00000000" w:rsidR="00000000" w:rsidRPr="00000000">
        <w:rPr>
          <w:rtl w:val="0"/>
        </w:rPr>
      </w:r>
    </w:p>
    <w:sectPr>
      <w:headerReference r:id="rId85" w:type="default"/>
      <w:headerReference r:id="rId86" w:type="first"/>
      <w:footerReference r:id="rId87" w:type="default"/>
      <w:footerReference r:id="rId88"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1ACC0237 IHC y Programación Web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Informe del Trabajo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32"/>
      <w:szCs w:val="3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2">
    <w:name w:val="toc 2"/>
    <w:basedOn w:val="Normal"/>
    <w:next w:val="Normal"/>
    <w:autoRedefine w:val="1"/>
    <w:uiPriority w:val="39"/>
    <w:unhideWhenUsed w:val="1"/>
    <w:rsid w:val="0080562B"/>
    <w:pPr>
      <w:spacing w:after="100"/>
      <w:ind w:left="220"/>
    </w:pPr>
  </w:style>
  <w:style w:type="paragraph" w:styleId="TOC3">
    <w:name w:val="toc 3"/>
    <w:basedOn w:val="Normal"/>
    <w:next w:val="Normal"/>
    <w:autoRedefine w:val="1"/>
    <w:uiPriority w:val="39"/>
    <w:unhideWhenUsed w:val="1"/>
    <w:rsid w:val="0080562B"/>
    <w:pPr>
      <w:spacing w:after="100"/>
      <w:ind w:left="440"/>
    </w:pPr>
  </w:style>
  <w:style w:type="paragraph" w:styleId="TOC4">
    <w:name w:val="toc 4"/>
    <w:basedOn w:val="Normal"/>
    <w:next w:val="Normal"/>
    <w:autoRedefine w:val="1"/>
    <w:uiPriority w:val="39"/>
    <w:unhideWhenUsed w:val="1"/>
    <w:rsid w:val="0080562B"/>
    <w:pPr>
      <w:spacing w:after="100"/>
      <w:ind w:left="660"/>
    </w:pPr>
  </w:style>
  <w:style w:type="character" w:styleId="Hyperlink">
    <w:name w:val="Hyperlink"/>
    <w:basedOn w:val="DefaultParagraphFont"/>
    <w:uiPriority w:val="99"/>
    <w:unhideWhenUsed w:val="1"/>
    <w:rsid w:val="0080562B"/>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84" Type="http://schemas.openxmlformats.org/officeDocument/2006/relationships/hyperlink" Target="https://www.nngroup.com/articles/design-systems-101/" TargetMode="External"/><Relationship Id="rId83" Type="http://schemas.openxmlformats.org/officeDocument/2006/relationships/hyperlink" Target="https://www.nngroup.com/articles/ten-usability-heuristics/" TargetMode="External"/><Relationship Id="rId42" Type="http://schemas.openxmlformats.org/officeDocument/2006/relationships/image" Target="media/image39.png"/><Relationship Id="rId86" Type="http://schemas.openxmlformats.org/officeDocument/2006/relationships/header" Target="header2.xml"/><Relationship Id="rId41" Type="http://schemas.openxmlformats.org/officeDocument/2006/relationships/image" Target="media/image28.png"/><Relationship Id="rId85" Type="http://schemas.openxmlformats.org/officeDocument/2006/relationships/header" Target="header1.xml"/><Relationship Id="rId44" Type="http://schemas.openxmlformats.org/officeDocument/2006/relationships/image" Target="media/image45.png"/><Relationship Id="rId88" Type="http://schemas.openxmlformats.org/officeDocument/2006/relationships/footer" Target="footer2.xml"/><Relationship Id="rId43" Type="http://schemas.openxmlformats.org/officeDocument/2006/relationships/image" Target="media/image40.png"/><Relationship Id="rId87" Type="http://schemas.openxmlformats.org/officeDocument/2006/relationships/footer" Target="footer1.xml"/><Relationship Id="rId46" Type="http://schemas.openxmlformats.org/officeDocument/2006/relationships/image" Target="media/image15.png"/><Relationship Id="rId45" Type="http://schemas.openxmlformats.org/officeDocument/2006/relationships/image" Target="media/image56.png"/><Relationship Id="rId80" Type="http://schemas.openxmlformats.org/officeDocument/2006/relationships/hyperlink" Target="https://doi.org/10.1016/j.cresp.2024.100192" TargetMode="External"/><Relationship Id="rId82" Type="http://schemas.openxmlformats.org/officeDocument/2006/relationships/hyperlink" Target="https://www.cepal.org/es/publicaciones/80566-peru-migracion-interna-movilidad-estudiar-trabajar-cinco-areas-metropolitanas" TargetMode="External"/><Relationship Id="rId81" Type="http://schemas.openxmlformats.org/officeDocument/2006/relationships/hyperlink" Target="https://www.inei.gob.pe/media/MenuRecursivo/boletines/tic-iii-trimestre_2025_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jpg"/><Relationship Id="rId48" Type="http://schemas.openxmlformats.org/officeDocument/2006/relationships/image" Target="media/image17.png"/><Relationship Id="rId47" Type="http://schemas.openxmlformats.org/officeDocument/2006/relationships/image" Target="media/image46.png"/><Relationship Id="rId4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4.jpg"/><Relationship Id="rId8" Type="http://schemas.openxmlformats.org/officeDocument/2006/relationships/image" Target="media/image33.png"/><Relationship Id="rId73" Type="http://schemas.openxmlformats.org/officeDocument/2006/relationships/image" Target="media/image2.png"/><Relationship Id="rId72" Type="http://schemas.openxmlformats.org/officeDocument/2006/relationships/image" Target="media/image1.png"/><Relationship Id="rId31" Type="http://schemas.openxmlformats.org/officeDocument/2006/relationships/hyperlink" Target="https://workspace46995688.xtensio.com/yg8scxut" TargetMode="External"/><Relationship Id="rId75" Type="http://schemas.openxmlformats.org/officeDocument/2006/relationships/image" Target="media/image4.png"/><Relationship Id="rId30" Type="http://schemas.openxmlformats.org/officeDocument/2006/relationships/image" Target="media/image20.png"/><Relationship Id="rId74" Type="http://schemas.openxmlformats.org/officeDocument/2006/relationships/image" Target="media/image23.png"/><Relationship Id="rId33" Type="http://schemas.openxmlformats.org/officeDocument/2006/relationships/hyperlink" Target="https://trello.com/invite/b/6aa08fc8cfe07ddd1c4156f1/ATTI4d271089369129821aba1cb901d7b83e6F6976C4/roomfinder-product-backlog-actualizado" TargetMode="External"/><Relationship Id="rId77" Type="http://schemas.openxmlformats.org/officeDocument/2006/relationships/hyperlink" Target="https://www.figma.com/proto/o0cmRmo83nRtn3ndKzLguv/?node-id=2018-3&amp;starting-point-node-id=2018%3A3" TargetMode="External"/><Relationship Id="rId32" Type="http://schemas.openxmlformats.org/officeDocument/2006/relationships/image" Target="media/image31.png"/><Relationship Id="rId76" Type="http://schemas.openxmlformats.org/officeDocument/2006/relationships/image" Target="media/image25.png"/><Relationship Id="rId35" Type="http://schemas.openxmlformats.org/officeDocument/2006/relationships/image" Target="media/image57.png"/><Relationship Id="rId79" Type="http://schemas.openxmlformats.org/officeDocument/2006/relationships/hyperlink" Target="https://apeim.com.pe/wp-content/uploads/2024/01/APEIM-Informe-de-Niveles-Socioeconomicos-2023-2024-Version-WEB.pdf" TargetMode="External"/><Relationship Id="rId34" Type="http://schemas.openxmlformats.org/officeDocument/2006/relationships/image" Target="media/image22.png"/><Relationship Id="rId78" Type="http://schemas.openxmlformats.org/officeDocument/2006/relationships/hyperlink" Target="https://www.figma.com/proto/o0cmRmo83nRtn3ndKzLguv/?node-id=2018-1503&amp;starting-point-node-id=2018%3A1503" TargetMode="External"/><Relationship Id="rId71" Type="http://schemas.openxmlformats.org/officeDocument/2006/relationships/image" Target="media/image11.png"/><Relationship Id="rId70" Type="http://schemas.openxmlformats.org/officeDocument/2006/relationships/image" Target="media/image14.png"/><Relationship Id="rId37" Type="http://schemas.openxmlformats.org/officeDocument/2006/relationships/image" Target="media/image38.png"/><Relationship Id="rId36" Type="http://schemas.openxmlformats.org/officeDocument/2006/relationships/image" Target="media/image49.png"/><Relationship Id="rId39" Type="http://schemas.openxmlformats.org/officeDocument/2006/relationships/image" Target="media/image27.png"/><Relationship Id="rId38" Type="http://schemas.openxmlformats.org/officeDocument/2006/relationships/image" Target="media/image12.png"/><Relationship Id="rId62" Type="http://schemas.openxmlformats.org/officeDocument/2006/relationships/image" Target="media/image43.png"/><Relationship Id="rId61" Type="http://schemas.openxmlformats.org/officeDocument/2006/relationships/image" Target="media/image24.png"/><Relationship Id="rId20" Type="http://schemas.openxmlformats.org/officeDocument/2006/relationships/hyperlink" Target="https://youtu.be/qN229EwZ_gQ" TargetMode="External"/><Relationship Id="rId64" Type="http://schemas.openxmlformats.org/officeDocument/2006/relationships/image" Target="media/image35.png"/><Relationship Id="rId63" Type="http://schemas.openxmlformats.org/officeDocument/2006/relationships/image" Target="media/image10.png"/><Relationship Id="rId22" Type="http://schemas.openxmlformats.org/officeDocument/2006/relationships/hyperlink" Target="https://youtu.be/-nERqXy9W_o" TargetMode="External"/><Relationship Id="rId66" Type="http://schemas.openxmlformats.org/officeDocument/2006/relationships/image" Target="media/image32.png"/><Relationship Id="rId21" Type="http://schemas.openxmlformats.org/officeDocument/2006/relationships/image" Target="media/image9.png"/><Relationship Id="rId65" Type="http://schemas.openxmlformats.org/officeDocument/2006/relationships/image" Target="media/image19.png"/><Relationship Id="rId24" Type="http://schemas.openxmlformats.org/officeDocument/2006/relationships/hyperlink" Target="https://youtu.be/I0PtEVSnPvM" TargetMode="External"/><Relationship Id="rId68" Type="http://schemas.openxmlformats.org/officeDocument/2006/relationships/image" Target="media/image42.png"/><Relationship Id="rId23" Type="http://schemas.openxmlformats.org/officeDocument/2006/relationships/image" Target="media/image37.png"/><Relationship Id="rId67" Type="http://schemas.openxmlformats.org/officeDocument/2006/relationships/image" Target="media/image5.png"/><Relationship Id="rId60" Type="http://schemas.openxmlformats.org/officeDocument/2006/relationships/image" Target="media/image52.png"/><Relationship Id="rId26" Type="http://schemas.openxmlformats.org/officeDocument/2006/relationships/hyperlink" Target="https://miro.com/app/board/uXjVHpkWDLA=/?share_link_id=899385686137" TargetMode="External"/><Relationship Id="rId25" Type="http://schemas.openxmlformats.org/officeDocument/2006/relationships/image" Target="media/image54.jpg"/><Relationship Id="rId69" Type="http://schemas.openxmlformats.org/officeDocument/2006/relationships/image" Target="media/image30.png"/><Relationship Id="rId28" Type="http://schemas.openxmlformats.org/officeDocument/2006/relationships/hyperlink" Target="https://miro.com/app/board/uXjVHprKzDs=/?share_link_id=1099685349" TargetMode="External"/><Relationship Id="rId27" Type="http://schemas.openxmlformats.org/officeDocument/2006/relationships/image" Target="media/image55.jpg"/><Relationship Id="rId29" Type="http://schemas.openxmlformats.org/officeDocument/2006/relationships/hyperlink" Target="https://workspace46995688.xtensio.com/7wy3gs2w" TargetMode="External"/><Relationship Id="rId51" Type="http://schemas.openxmlformats.org/officeDocument/2006/relationships/image" Target="media/image48.png"/><Relationship Id="rId50" Type="http://schemas.openxmlformats.org/officeDocument/2006/relationships/image" Target="media/image26.png"/><Relationship Id="rId53" Type="http://schemas.openxmlformats.org/officeDocument/2006/relationships/image" Target="media/image29.png"/><Relationship Id="rId52" Type="http://schemas.openxmlformats.org/officeDocument/2006/relationships/image" Target="media/image8.png"/><Relationship Id="rId11" Type="http://schemas.openxmlformats.org/officeDocument/2006/relationships/image" Target="media/image34.png"/><Relationship Id="rId55" Type="http://schemas.openxmlformats.org/officeDocument/2006/relationships/hyperlink" Target="https://www.figma.com/design/o0cmRmo83nRtn3ndKzLguv/?node-id=1-534" TargetMode="External"/><Relationship Id="rId10" Type="http://schemas.openxmlformats.org/officeDocument/2006/relationships/image" Target="media/image51.png"/><Relationship Id="rId54" Type="http://schemas.openxmlformats.org/officeDocument/2006/relationships/image" Target="media/image50.png"/><Relationship Id="rId13" Type="http://schemas.openxmlformats.org/officeDocument/2006/relationships/image" Target="media/image13.png"/><Relationship Id="rId57" Type="http://schemas.openxmlformats.org/officeDocument/2006/relationships/image" Target="media/image7.png"/><Relationship Id="rId12" Type="http://schemas.openxmlformats.org/officeDocument/2006/relationships/hyperlink" Target="https://www.youtube.com/watch?v=MVHkxUuy6as" TargetMode="External"/><Relationship Id="rId56" Type="http://schemas.openxmlformats.org/officeDocument/2006/relationships/image" Target="media/image16.png"/><Relationship Id="rId15" Type="http://schemas.openxmlformats.org/officeDocument/2006/relationships/image" Target="media/image6.png"/><Relationship Id="rId59" Type="http://schemas.openxmlformats.org/officeDocument/2006/relationships/image" Target="media/image41.png"/><Relationship Id="rId14" Type="http://schemas.openxmlformats.org/officeDocument/2006/relationships/hyperlink" Target="https://youtu.be/HP5dnP51PR0" TargetMode="External"/><Relationship Id="rId58" Type="http://schemas.openxmlformats.org/officeDocument/2006/relationships/image" Target="media/image18.png"/><Relationship Id="rId17" Type="http://schemas.openxmlformats.org/officeDocument/2006/relationships/image" Target="media/image21.png"/><Relationship Id="rId16" Type="http://schemas.openxmlformats.org/officeDocument/2006/relationships/hyperlink" Target="https://youtu.be/THCC3lCB1zg" TargetMode="External"/><Relationship Id="rId19" Type="http://schemas.openxmlformats.org/officeDocument/2006/relationships/image" Target="media/image47.png"/><Relationship Id="rId18" Type="http://schemas.openxmlformats.org/officeDocument/2006/relationships/hyperlink" Target="https://youtu.be/rYiR8-57iW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oMVlkgM5e0z2+rKNeVvqb9aJQ==">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